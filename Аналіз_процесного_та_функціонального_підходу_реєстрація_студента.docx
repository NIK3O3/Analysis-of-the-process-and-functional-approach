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32585" w14:textId="77777777" w:rsidR="00181DC9" w:rsidRPr="00F712D3" w:rsidRDefault="00000000">
      <w:pPr>
        <w:spacing w:after="60"/>
        <w:jc w:val="center"/>
        <w:rPr>
          <w:lang w:val="ru-RU"/>
        </w:rPr>
      </w:pPr>
      <w:proofErr w:type="spellStart"/>
      <w:r w:rsidRPr="00F712D3">
        <w:rPr>
          <w:b/>
          <w:color w:val="1F4E79"/>
          <w:sz w:val="36"/>
          <w:lang w:val="ru-RU"/>
        </w:rPr>
        <w:t>Аналіз</w:t>
      </w:r>
      <w:proofErr w:type="spellEnd"/>
      <w:r w:rsidRPr="00F712D3">
        <w:rPr>
          <w:b/>
          <w:color w:val="1F4E79"/>
          <w:sz w:val="36"/>
          <w:lang w:val="ru-RU"/>
        </w:rPr>
        <w:t xml:space="preserve"> </w:t>
      </w:r>
      <w:proofErr w:type="spellStart"/>
      <w:r w:rsidRPr="00F712D3">
        <w:rPr>
          <w:b/>
          <w:color w:val="1F4E79"/>
          <w:sz w:val="36"/>
          <w:lang w:val="ru-RU"/>
        </w:rPr>
        <w:t>процесного</w:t>
      </w:r>
      <w:proofErr w:type="spellEnd"/>
      <w:r w:rsidRPr="00F712D3">
        <w:rPr>
          <w:b/>
          <w:color w:val="1F4E79"/>
          <w:sz w:val="36"/>
          <w:lang w:val="ru-RU"/>
        </w:rPr>
        <w:t xml:space="preserve"> </w:t>
      </w:r>
      <w:r>
        <w:rPr>
          <w:b/>
          <w:color w:val="1F4E79"/>
          <w:sz w:val="36"/>
        </w:rPr>
        <w:t>vs</w:t>
      </w:r>
      <w:r w:rsidRPr="00F712D3">
        <w:rPr>
          <w:b/>
          <w:color w:val="1F4E79"/>
          <w:sz w:val="36"/>
          <w:lang w:val="ru-RU"/>
        </w:rPr>
        <w:t xml:space="preserve"> </w:t>
      </w:r>
      <w:proofErr w:type="spellStart"/>
      <w:r w:rsidRPr="00F712D3">
        <w:rPr>
          <w:b/>
          <w:color w:val="1F4E79"/>
          <w:sz w:val="36"/>
          <w:lang w:val="ru-RU"/>
        </w:rPr>
        <w:t>функціонального</w:t>
      </w:r>
      <w:proofErr w:type="spellEnd"/>
      <w:r w:rsidRPr="00F712D3">
        <w:rPr>
          <w:b/>
          <w:color w:val="1F4E79"/>
          <w:sz w:val="36"/>
          <w:lang w:val="ru-RU"/>
        </w:rPr>
        <w:t xml:space="preserve"> </w:t>
      </w:r>
      <w:proofErr w:type="spellStart"/>
      <w:r w:rsidRPr="00F712D3">
        <w:rPr>
          <w:b/>
          <w:color w:val="1F4E79"/>
          <w:sz w:val="36"/>
          <w:lang w:val="ru-RU"/>
        </w:rPr>
        <w:t>підходу</w:t>
      </w:r>
      <w:proofErr w:type="spellEnd"/>
    </w:p>
    <w:p w14:paraId="2C5348BE" w14:textId="77777777" w:rsidR="00181DC9" w:rsidRPr="00F712D3" w:rsidRDefault="00000000">
      <w:pPr>
        <w:jc w:val="center"/>
        <w:rPr>
          <w:lang w:val="ru-RU"/>
        </w:rPr>
      </w:pPr>
      <w:proofErr w:type="spellStart"/>
      <w:r w:rsidRPr="00F712D3">
        <w:rPr>
          <w:b/>
          <w:sz w:val="28"/>
          <w:lang w:val="ru-RU"/>
        </w:rPr>
        <w:t>Бізнес-процес</w:t>
      </w:r>
      <w:proofErr w:type="spellEnd"/>
      <w:r w:rsidRPr="00F712D3">
        <w:rPr>
          <w:b/>
          <w:sz w:val="28"/>
          <w:lang w:val="ru-RU"/>
        </w:rPr>
        <w:t xml:space="preserve">: </w:t>
      </w:r>
      <w:proofErr w:type="spellStart"/>
      <w:r w:rsidRPr="00F712D3">
        <w:rPr>
          <w:b/>
          <w:sz w:val="28"/>
          <w:lang w:val="ru-RU"/>
        </w:rPr>
        <w:t>реєстрація</w:t>
      </w:r>
      <w:proofErr w:type="spellEnd"/>
      <w:r w:rsidRPr="00F712D3">
        <w:rPr>
          <w:b/>
          <w:sz w:val="28"/>
          <w:lang w:val="ru-RU"/>
        </w:rPr>
        <w:t xml:space="preserve"> студента</w:t>
      </w:r>
    </w:p>
    <w:p w14:paraId="121A6A4E" w14:textId="77777777" w:rsidR="00181DC9" w:rsidRPr="00F712D3" w:rsidRDefault="00000000">
      <w:pPr>
        <w:jc w:val="center"/>
        <w:rPr>
          <w:lang w:val="ru-RU"/>
        </w:rPr>
      </w:pPr>
      <w:proofErr w:type="spellStart"/>
      <w:r w:rsidRPr="00F712D3">
        <w:rPr>
          <w:i/>
          <w:lang w:val="ru-RU"/>
        </w:rPr>
        <w:t>Варіант</w:t>
      </w:r>
      <w:proofErr w:type="spellEnd"/>
      <w:r w:rsidRPr="00F712D3">
        <w:rPr>
          <w:i/>
          <w:lang w:val="ru-RU"/>
        </w:rPr>
        <w:t xml:space="preserve">: </w:t>
      </w:r>
      <w:proofErr w:type="spellStart"/>
      <w:r w:rsidRPr="00F712D3">
        <w:rPr>
          <w:i/>
          <w:lang w:val="ru-RU"/>
        </w:rPr>
        <w:t>університет</w:t>
      </w:r>
      <w:proofErr w:type="spellEnd"/>
      <w:r w:rsidRPr="00F712D3">
        <w:rPr>
          <w:i/>
          <w:lang w:val="ru-RU"/>
        </w:rPr>
        <w:t xml:space="preserve"> / </w:t>
      </w:r>
      <w:proofErr w:type="spellStart"/>
      <w:r w:rsidRPr="00F712D3">
        <w:rPr>
          <w:i/>
          <w:lang w:val="ru-RU"/>
        </w:rPr>
        <w:t>освітня</w:t>
      </w:r>
      <w:proofErr w:type="spellEnd"/>
      <w:r w:rsidRPr="00F712D3">
        <w:rPr>
          <w:i/>
          <w:lang w:val="ru-RU"/>
        </w:rPr>
        <w:t xml:space="preserve"> платформа</w:t>
      </w:r>
    </w:p>
    <w:p w14:paraId="1A6CFE8A" w14:textId="77777777" w:rsidR="00181DC9" w:rsidRPr="00F712D3" w:rsidRDefault="00000000">
      <w:pPr>
        <w:pStyle w:val="1"/>
        <w:spacing w:before="200" w:after="80"/>
        <w:rPr>
          <w:lang w:val="ru-RU"/>
        </w:rPr>
      </w:pPr>
      <w:r w:rsidRPr="00F712D3">
        <w:rPr>
          <w:rFonts w:ascii="Times New Roman" w:eastAsia="Times New Roman" w:hAnsi="Times New Roman"/>
          <w:color w:val="1F4E79"/>
          <w:sz w:val="30"/>
          <w:lang w:val="ru-RU"/>
        </w:rPr>
        <w:t xml:space="preserve">1. </w:t>
      </w:r>
      <w:proofErr w:type="spellStart"/>
      <w:r w:rsidRPr="00F712D3">
        <w:rPr>
          <w:rFonts w:ascii="Times New Roman" w:eastAsia="Times New Roman" w:hAnsi="Times New Roman"/>
          <w:color w:val="1F4E79"/>
          <w:sz w:val="30"/>
          <w:lang w:val="ru-RU"/>
        </w:rPr>
        <w:t>Обраний</w:t>
      </w:r>
      <w:proofErr w:type="spellEnd"/>
      <w:r w:rsidRPr="00F712D3">
        <w:rPr>
          <w:rFonts w:ascii="Times New Roman" w:eastAsia="Times New Roman" w:hAnsi="Times New Roman"/>
          <w:color w:val="1F4E79"/>
          <w:sz w:val="30"/>
          <w:lang w:val="ru-RU"/>
        </w:rPr>
        <w:t xml:space="preserve"> </w:t>
      </w:r>
      <w:proofErr w:type="spellStart"/>
      <w:r w:rsidRPr="00F712D3">
        <w:rPr>
          <w:rFonts w:ascii="Times New Roman" w:eastAsia="Times New Roman" w:hAnsi="Times New Roman"/>
          <w:color w:val="1F4E79"/>
          <w:sz w:val="30"/>
          <w:lang w:val="ru-RU"/>
        </w:rPr>
        <w:t>бізнес-процес</w:t>
      </w:r>
      <w:proofErr w:type="spellEnd"/>
    </w:p>
    <w:p w14:paraId="626DC38E" w14:textId="77777777" w:rsidR="00181DC9" w:rsidRPr="00F712D3" w:rsidRDefault="00000000" w:rsidP="00F712D3">
      <w:pPr>
        <w:spacing w:after="60"/>
        <w:ind w:firstLine="397"/>
        <w:jc w:val="both"/>
        <w:rPr>
          <w:lang w:val="ru-RU"/>
        </w:rPr>
      </w:pPr>
      <w:r w:rsidRPr="00F712D3">
        <w:rPr>
          <w:lang w:val="ru-RU"/>
        </w:rPr>
        <w:t xml:space="preserve">Для </w:t>
      </w:r>
      <w:proofErr w:type="spellStart"/>
      <w:r w:rsidRPr="00F712D3">
        <w:rPr>
          <w:lang w:val="ru-RU"/>
        </w:rPr>
        <w:t>аналізу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обрано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бізнес-процес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реєстрації</w:t>
      </w:r>
      <w:proofErr w:type="spellEnd"/>
      <w:r w:rsidRPr="00F712D3">
        <w:rPr>
          <w:lang w:val="ru-RU"/>
        </w:rPr>
        <w:t xml:space="preserve"> студента в </w:t>
      </w:r>
      <w:proofErr w:type="spellStart"/>
      <w:r w:rsidRPr="00F712D3">
        <w:rPr>
          <w:lang w:val="ru-RU"/>
        </w:rPr>
        <w:t>університеті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або</w:t>
      </w:r>
      <w:proofErr w:type="spellEnd"/>
      <w:r w:rsidRPr="00F712D3">
        <w:rPr>
          <w:lang w:val="ru-RU"/>
        </w:rPr>
        <w:t xml:space="preserve"> на </w:t>
      </w:r>
      <w:proofErr w:type="spellStart"/>
      <w:r w:rsidRPr="00F712D3">
        <w:rPr>
          <w:lang w:val="ru-RU"/>
        </w:rPr>
        <w:t>освітній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платформі</w:t>
      </w:r>
      <w:proofErr w:type="spellEnd"/>
      <w:r w:rsidRPr="00F712D3">
        <w:rPr>
          <w:lang w:val="ru-RU"/>
        </w:rPr>
        <w:t xml:space="preserve">. </w:t>
      </w:r>
      <w:proofErr w:type="spellStart"/>
      <w:r w:rsidRPr="00F712D3">
        <w:rPr>
          <w:lang w:val="ru-RU"/>
        </w:rPr>
        <w:t>Цей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процес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охоплює</w:t>
      </w:r>
      <w:proofErr w:type="spellEnd"/>
      <w:r w:rsidRPr="00F712D3">
        <w:rPr>
          <w:lang w:val="ru-RU"/>
        </w:rPr>
        <w:t xml:space="preserve"> шлях </w:t>
      </w:r>
      <w:proofErr w:type="spellStart"/>
      <w:r w:rsidRPr="00F712D3">
        <w:rPr>
          <w:lang w:val="ru-RU"/>
        </w:rPr>
        <w:t>від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подання</w:t>
      </w:r>
      <w:proofErr w:type="spellEnd"/>
      <w:r w:rsidRPr="00F712D3">
        <w:rPr>
          <w:lang w:val="ru-RU"/>
        </w:rPr>
        <w:t xml:space="preserve"> заяви та </w:t>
      </w:r>
      <w:proofErr w:type="spellStart"/>
      <w:r w:rsidRPr="00F712D3">
        <w:rPr>
          <w:lang w:val="ru-RU"/>
        </w:rPr>
        <w:t>документів</w:t>
      </w:r>
      <w:proofErr w:type="spellEnd"/>
      <w:r w:rsidRPr="00F712D3">
        <w:rPr>
          <w:lang w:val="ru-RU"/>
        </w:rPr>
        <w:t xml:space="preserve"> до фактичного </w:t>
      </w:r>
      <w:proofErr w:type="spellStart"/>
      <w:r w:rsidRPr="00F712D3">
        <w:rPr>
          <w:lang w:val="ru-RU"/>
        </w:rPr>
        <w:t>надання</w:t>
      </w:r>
      <w:proofErr w:type="spellEnd"/>
      <w:r w:rsidRPr="00F712D3">
        <w:rPr>
          <w:lang w:val="ru-RU"/>
        </w:rPr>
        <w:t xml:space="preserve"> студенту статусу, </w:t>
      </w:r>
      <w:proofErr w:type="spellStart"/>
      <w:r w:rsidRPr="00F712D3">
        <w:rPr>
          <w:lang w:val="ru-RU"/>
        </w:rPr>
        <w:t>навчальної</w:t>
      </w:r>
      <w:proofErr w:type="spellEnd"/>
      <w:r w:rsidRPr="00F712D3">
        <w:rPr>
          <w:lang w:val="ru-RU"/>
        </w:rPr>
        <w:t xml:space="preserve"> групи, доступу до </w:t>
      </w:r>
      <w:proofErr w:type="spellStart"/>
      <w:r w:rsidRPr="00F712D3">
        <w:rPr>
          <w:lang w:val="ru-RU"/>
        </w:rPr>
        <w:t>електронного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кабінету</w:t>
      </w:r>
      <w:proofErr w:type="spellEnd"/>
      <w:r w:rsidRPr="00F712D3">
        <w:rPr>
          <w:lang w:val="ru-RU"/>
        </w:rPr>
        <w:t xml:space="preserve">, </w:t>
      </w:r>
      <w:proofErr w:type="spellStart"/>
      <w:r w:rsidRPr="00F712D3">
        <w:rPr>
          <w:lang w:val="ru-RU"/>
        </w:rPr>
        <w:t>розкладу</w:t>
      </w:r>
      <w:proofErr w:type="spellEnd"/>
      <w:r w:rsidRPr="00F712D3">
        <w:rPr>
          <w:lang w:val="ru-RU"/>
        </w:rPr>
        <w:t xml:space="preserve"> та </w:t>
      </w:r>
      <w:proofErr w:type="spellStart"/>
      <w:r w:rsidRPr="00F712D3">
        <w:rPr>
          <w:lang w:val="ru-RU"/>
        </w:rPr>
        <w:t>навчальних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матеріалів</w:t>
      </w:r>
      <w:proofErr w:type="spellEnd"/>
      <w:r w:rsidRPr="00F712D3">
        <w:rPr>
          <w:lang w:val="ru-RU"/>
        </w:rPr>
        <w:t xml:space="preserve">. </w:t>
      </w:r>
      <w:proofErr w:type="spellStart"/>
      <w:r w:rsidRPr="00F712D3">
        <w:rPr>
          <w:lang w:val="ru-RU"/>
        </w:rPr>
        <w:t>Він</w:t>
      </w:r>
      <w:proofErr w:type="spellEnd"/>
      <w:r w:rsidRPr="00F712D3">
        <w:rPr>
          <w:lang w:val="ru-RU"/>
        </w:rPr>
        <w:t xml:space="preserve"> є </w:t>
      </w:r>
      <w:proofErr w:type="spellStart"/>
      <w:r w:rsidRPr="00F712D3">
        <w:rPr>
          <w:lang w:val="ru-RU"/>
        </w:rPr>
        <w:t>критичним</w:t>
      </w:r>
      <w:proofErr w:type="spellEnd"/>
      <w:r w:rsidRPr="00F712D3">
        <w:rPr>
          <w:lang w:val="ru-RU"/>
        </w:rPr>
        <w:t xml:space="preserve">, тому </w:t>
      </w:r>
      <w:proofErr w:type="spellStart"/>
      <w:r w:rsidRPr="00F712D3">
        <w:rPr>
          <w:lang w:val="ru-RU"/>
        </w:rPr>
        <w:t>що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саме</w:t>
      </w:r>
      <w:proofErr w:type="spellEnd"/>
      <w:r w:rsidRPr="00F712D3">
        <w:rPr>
          <w:lang w:val="ru-RU"/>
        </w:rPr>
        <w:t xml:space="preserve"> через </w:t>
      </w:r>
      <w:proofErr w:type="spellStart"/>
      <w:r w:rsidRPr="00F712D3">
        <w:rPr>
          <w:lang w:val="ru-RU"/>
        </w:rPr>
        <w:t>нього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абітурієнт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або</w:t>
      </w:r>
      <w:proofErr w:type="spellEnd"/>
      <w:r w:rsidRPr="00F712D3">
        <w:rPr>
          <w:lang w:val="ru-RU"/>
        </w:rPr>
        <w:t xml:space="preserve"> слухач </w:t>
      </w:r>
      <w:proofErr w:type="spellStart"/>
      <w:r w:rsidRPr="00F712D3">
        <w:rPr>
          <w:lang w:val="ru-RU"/>
        </w:rPr>
        <w:t>перетворюється</w:t>
      </w:r>
      <w:proofErr w:type="spellEnd"/>
      <w:r w:rsidRPr="00F712D3">
        <w:rPr>
          <w:lang w:val="ru-RU"/>
        </w:rPr>
        <w:t xml:space="preserve"> на </w:t>
      </w:r>
      <w:proofErr w:type="spellStart"/>
      <w:r w:rsidRPr="00F712D3">
        <w:rPr>
          <w:lang w:val="ru-RU"/>
        </w:rPr>
        <w:t>повноцінного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користувача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освітньої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системи</w:t>
      </w:r>
      <w:proofErr w:type="spellEnd"/>
      <w:r w:rsidRPr="00F712D3">
        <w:rPr>
          <w:lang w:val="ru-RU"/>
        </w:rPr>
        <w:t>.</w:t>
      </w:r>
    </w:p>
    <w:p w14:paraId="27F40D1B" w14:textId="77777777" w:rsidR="00181DC9" w:rsidRPr="00F712D3" w:rsidRDefault="00000000" w:rsidP="00F712D3">
      <w:pPr>
        <w:spacing w:after="60"/>
        <w:ind w:firstLine="397"/>
        <w:jc w:val="both"/>
        <w:rPr>
          <w:lang w:val="ru-RU"/>
        </w:rPr>
      </w:pPr>
      <w:proofErr w:type="spellStart"/>
      <w:r w:rsidRPr="00F712D3">
        <w:rPr>
          <w:lang w:val="ru-RU"/>
        </w:rPr>
        <w:t>Процес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створює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цінність</w:t>
      </w:r>
      <w:proofErr w:type="spellEnd"/>
      <w:r w:rsidRPr="00F712D3">
        <w:rPr>
          <w:lang w:val="ru-RU"/>
        </w:rPr>
        <w:t xml:space="preserve"> для студента, </w:t>
      </w:r>
      <w:proofErr w:type="spellStart"/>
      <w:r w:rsidRPr="00F712D3">
        <w:rPr>
          <w:lang w:val="ru-RU"/>
        </w:rPr>
        <w:t>адміністрації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університету</w:t>
      </w:r>
      <w:proofErr w:type="spellEnd"/>
      <w:r w:rsidRPr="00F712D3">
        <w:rPr>
          <w:lang w:val="ru-RU"/>
        </w:rPr>
        <w:t xml:space="preserve">, </w:t>
      </w:r>
      <w:proofErr w:type="spellStart"/>
      <w:r w:rsidRPr="00F712D3">
        <w:rPr>
          <w:lang w:val="ru-RU"/>
        </w:rPr>
        <w:t>викладачів</w:t>
      </w:r>
      <w:proofErr w:type="spellEnd"/>
      <w:r w:rsidRPr="00F712D3">
        <w:rPr>
          <w:lang w:val="ru-RU"/>
        </w:rPr>
        <w:t xml:space="preserve"> та ІТ-</w:t>
      </w:r>
      <w:proofErr w:type="spellStart"/>
      <w:r w:rsidRPr="00F712D3">
        <w:rPr>
          <w:lang w:val="ru-RU"/>
        </w:rPr>
        <w:t>служби</w:t>
      </w:r>
      <w:proofErr w:type="spellEnd"/>
      <w:r w:rsidRPr="00F712D3">
        <w:rPr>
          <w:lang w:val="ru-RU"/>
        </w:rPr>
        <w:t xml:space="preserve">, </w:t>
      </w:r>
      <w:proofErr w:type="spellStart"/>
      <w:r w:rsidRPr="00F712D3">
        <w:rPr>
          <w:lang w:val="ru-RU"/>
        </w:rPr>
        <w:t>оскільки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забезпечує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коректний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облік</w:t>
      </w:r>
      <w:proofErr w:type="spellEnd"/>
      <w:r w:rsidRPr="00F712D3">
        <w:rPr>
          <w:lang w:val="ru-RU"/>
        </w:rPr>
        <w:t xml:space="preserve">, доступ до </w:t>
      </w:r>
      <w:proofErr w:type="spellStart"/>
      <w:r w:rsidRPr="00F712D3">
        <w:rPr>
          <w:lang w:val="ru-RU"/>
        </w:rPr>
        <w:t>сервісів</w:t>
      </w:r>
      <w:proofErr w:type="spellEnd"/>
      <w:r w:rsidRPr="00F712D3">
        <w:rPr>
          <w:lang w:val="ru-RU"/>
        </w:rPr>
        <w:t xml:space="preserve"> і </w:t>
      </w:r>
      <w:proofErr w:type="spellStart"/>
      <w:r w:rsidRPr="00F712D3">
        <w:rPr>
          <w:lang w:val="ru-RU"/>
        </w:rPr>
        <w:t>готовність</w:t>
      </w:r>
      <w:proofErr w:type="spellEnd"/>
      <w:r w:rsidRPr="00F712D3">
        <w:rPr>
          <w:lang w:val="ru-RU"/>
        </w:rPr>
        <w:t xml:space="preserve"> студента до </w:t>
      </w:r>
      <w:proofErr w:type="spellStart"/>
      <w:r w:rsidRPr="00F712D3">
        <w:rPr>
          <w:lang w:val="ru-RU"/>
        </w:rPr>
        <w:t>навчання</w:t>
      </w:r>
      <w:proofErr w:type="spellEnd"/>
      <w:r w:rsidRPr="00F712D3">
        <w:rPr>
          <w:lang w:val="ru-RU"/>
        </w:rPr>
        <w:t>.</w:t>
      </w:r>
    </w:p>
    <w:p w14:paraId="58A79B93" w14:textId="77777777" w:rsidR="00181DC9" w:rsidRPr="00F712D3" w:rsidRDefault="00000000">
      <w:pPr>
        <w:pStyle w:val="1"/>
        <w:spacing w:before="200" w:after="80"/>
        <w:rPr>
          <w:lang w:val="ru-RU"/>
        </w:rPr>
      </w:pPr>
      <w:r w:rsidRPr="00F712D3">
        <w:rPr>
          <w:rFonts w:ascii="Times New Roman" w:eastAsia="Times New Roman" w:hAnsi="Times New Roman"/>
          <w:color w:val="1F4E79"/>
          <w:sz w:val="30"/>
          <w:lang w:val="ru-RU"/>
        </w:rPr>
        <w:t xml:space="preserve">2. </w:t>
      </w:r>
      <w:proofErr w:type="spellStart"/>
      <w:r w:rsidRPr="00F712D3">
        <w:rPr>
          <w:rFonts w:ascii="Times New Roman" w:eastAsia="Times New Roman" w:hAnsi="Times New Roman"/>
          <w:color w:val="1F4E79"/>
          <w:sz w:val="30"/>
          <w:lang w:val="ru-RU"/>
        </w:rPr>
        <w:t>Функціональна</w:t>
      </w:r>
      <w:proofErr w:type="spellEnd"/>
      <w:r w:rsidRPr="00F712D3">
        <w:rPr>
          <w:rFonts w:ascii="Times New Roman" w:eastAsia="Times New Roman" w:hAnsi="Times New Roman"/>
          <w:color w:val="1F4E79"/>
          <w:sz w:val="30"/>
          <w:lang w:val="ru-RU"/>
        </w:rPr>
        <w:t xml:space="preserve"> модель </w:t>
      </w:r>
      <w:proofErr w:type="spellStart"/>
      <w:r w:rsidRPr="00F712D3">
        <w:rPr>
          <w:rFonts w:ascii="Times New Roman" w:eastAsia="Times New Roman" w:hAnsi="Times New Roman"/>
          <w:color w:val="1F4E79"/>
          <w:sz w:val="30"/>
          <w:lang w:val="ru-RU"/>
        </w:rPr>
        <w:t>процесу</w:t>
      </w:r>
      <w:proofErr w:type="spellEnd"/>
    </w:p>
    <w:p w14:paraId="31083D48" w14:textId="77777777" w:rsidR="00181DC9" w:rsidRPr="00F712D3" w:rsidRDefault="00000000" w:rsidP="00F712D3">
      <w:pPr>
        <w:spacing w:after="60"/>
        <w:ind w:firstLine="397"/>
        <w:jc w:val="both"/>
        <w:rPr>
          <w:lang w:val="ru-RU"/>
        </w:rPr>
      </w:pPr>
      <w:r w:rsidRPr="00F712D3">
        <w:rPr>
          <w:lang w:val="ru-RU"/>
        </w:rPr>
        <w:t xml:space="preserve">У </w:t>
      </w:r>
      <w:proofErr w:type="spellStart"/>
      <w:r w:rsidRPr="00F712D3">
        <w:rPr>
          <w:lang w:val="ru-RU"/>
        </w:rPr>
        <w:t>функціональній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моделі</w:t>
      </w:r>
      <w:proofErr w:type="spellEnd"/>
      <w:r w:rsidRPr="00F712D3">
        <w:rPr>
          <w:lang w:val="ru-RU"/>
        </w:rPr>
        <w:t xml:space="preserve"> робота </w:t>
      </w:r>
      <w:proofErr w:type="spellStart"/>
      <w:r w:rsidRPr="00F712D3">
        <w:rPr>
          <w:lang w:val="ru-RU"/>
        </w:rPr>
        <w:t>поділяється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між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окремими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підрозділами</w:t>
      </w:r>
      <w:proofErr w:type="spellEnd"/>
      <w:r w:rsidRPr="00F712D3">
        <w:rPr>
          <w:lang w:val="ru-RU"/>
        </w:rPr>
        <w:t xml:space="preserve">. </w:t>
      </w:r>
      <w:proofErr w:type="spellStart"/>
      <w:r w:rsidRPr="00F712D3">
        <w:rPr>
          <w:lang w:val="ru-RU"/>
        </w:rPr>
        <w:t>Кожен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відділ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виконує</w:t>
      </w:r>
      <w:proofErr w:type="spellEnd"/>
      <w:r w:rsidRPr="00F712D3">
        <w:rPr>
          <w:lang w:val="ru-RU"/>
        </w:rPr>
        <w:t xml:space="preserve"> свою </w:t>
      </w:r>
      <w:proofErr w:type="spellStart"/>
      <w:r w:rsidRPr="00F712D3">
        <w:rPr>
          <w:lang w:val="ru-RU"/>
        </w:rPr>
        <w:t>частину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завдання</w:t>
      </w:r>
      <w:proofErr w:type="spellEnd"/>
      <w:r w:rsidRPr="00F712D3">
        <w:rPr>
          <w:lang w:val="ru-RU"/>
        </w:rPr>
        <w:t xml:space="preserve">, </w:t>
      </w:r>
      <w:proofErr w:type="spellStart"/>
      <w:r w:rsidRPr="00F712D3">
        <w:rPr>
          <w:lang w:val="ru-RU"/>
        </w:rPr>
        <w:t>після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чого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передає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інформацію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далі</w:t>
      </w:r>
      <w:proofErr w:type="spellEnd"/>
      <w:r w:rsidRPr="00F712D3">
        <w:rPr>
          <w:lang w:val="ru-RU"/>
        </w:rPr>
        <w:t xml:space="preserve">. </w:t>
      </w:r>
      <w:proofErr w:type="spellStart"/>
      <w:r w:rsidRPr="00F712D3">
        <w:rPr>
          <w:lang w:val="ru-RU"/>
        </w:rPr>
        <w:t>Основна</w:t>
      </w:r>
      <w:proofErr w:type="spellEnd"/>
      <w:r w:rsidRPr="00F712D3">
        <w:rPr>
          <w:lang w:val="ru-RU"/>
        </w:rPr>
        <w:t xml:space="preserve"> проблема </w:t>
      </w:r>
      <w:proofErr w:type="spellStart"/>
      <w:r w:rsidRPr="00F712D3">
        <w:rPr>
          <w:lang w:val="ru-RU"/>
        </w:rPr>
        <w:t>такої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моделі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полягає</w:t>
      </w:r>
      <w:proofErr w:type="spellEnd"/>
      <w:r w:rsidRPr="00F712D3">
        <w:rPr>
          <w:lang w:val="ru-RU"/>
        </w:rPr>
        <w:t xml:space="preserve"> в тому, </w:t>
      </w:r>
      <w:proofErr w:type="spellStart"/>
      <w:r w:rsidRPr="00F712D3">
        <w:rPr>
          <w:lang w:val="ru-RU"/>
        </w:rPr>
        <w:t>що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відповідальність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зосереджена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всередині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відділів</w:t>
      </w:r>
      <w:proofErr w:type="spellEnd"/>
      <w:r w:rsidRPr="00F712D3">
        <w:rPr>
          <w:lang w:val="ru-RU"/>
        </w:rPr>
        <w:t xml:space="preserve">, а не </w:t>
      </w:r>
      <w:proofErr w:type="spellStart"/>
      <w:r w:rsidRPr="00F712D3">
        <w:rPr>
          <w:lang w:val="ru-RU"/>
        </w:rPr>
        <w:t>навколо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кінцевого</w:t>
      </w:r>
      <w:proofErr w:type="spellEnd"/>
      <w:r w:rsidRPr="00F712D3">
        <w:rPr>
          <w:lang w:val="ru-RU"/>
        </w:rPr>
        <w:t xml:space="preserve"> результату: </w:t>
      </w:r>
      <w:proofErr w:type="spellStart"/>
      <w:r w:rsidRPr="00F712D3">
        <w:rPr>
          <w:lang w:val="ru-RU"/>
        </w:rPr>
        <w:t>швидкої</w:t>
      </w:r>
      <w:proofErr w:type="spellEnd"/>
      <w:r w:rsidRPr="00F712D3">
        <w:rPr>
          <w:lang w:val="ru-RU"/>
        </w:rPr>
        <w:t xml:space="preserve"> та </w:t>
      </w:r>
      <w:proofErr w:type="spellStart"/>
      <w:r w:rsidRPr="00F712D3">
        <w:rPr>
          <w:lang w:val="ru-RU"/>
        </w:rPr>
        <w:t>безпомилкової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реєстрації</w:t>
      </w:r>
      <w:proofErr w:type="spellEnd"/>
      <w:r w:rsidRPr="00F712D3">
        <w:rPr>
          <w:lang w:val="ru-RU"/>
        </w:rPr>
        <w:t xml:space="preserve"> студента.</w:t>
      </w:r>
    </w:p>
    <w:p w14:paraId="2423B5B2" w14:textId="77777777" w:rsidR="00181DC9" w:rsidRDefault="00000000">
      <w:pPr>
        <w:pStyle w:val="21"/>
        <w:spacing w:before="120" w:after="80"/>
      </w:pPr>
      <w:r>
        <w:rPr>
          <w:rFonts w:ascii="Times New Roman" w:eastAsia="Times New Roman" w:hAnsi="Times New Roman"/>
          <w:color w:val="2F5496"/>
        </w:rPr>
        <w:t>2.1. Відділи та ролі</w:t>
      </w:r>
    </w:p>
    <w:p w14:paraId="08FE2C88" w14:textId="039A9CC5" w:rsidR="00181DC9" w:rsidRPr="00F712D3" w:rsidRDefault="00000000" w:rsidP="00F712D3">
      <w:pPr>
        <w:pStyle w:val="a0"/>
        <w:spacing w:after="40"/>
        <w:ind w:left="425"/>
        <w:jc w:val="both"/>
        <w:rPr>
          <w:lang w:val="ru-RU"/>
        </w:rPr>
      </w:pPr>
      <w:proofErr w:type="spellStart"/>
      <w:r w:rsidRPr="00F712D3">
        <w:rPr>
          <w:lang w:val="ru-RU"/>
        </w:rPr>
        <w:t>Абітурієнт</w:t>
      </w:r>
      <w:proofErr w:type="spellEnd"/>
      <w:r w:rsidRPr="00F712D3">
        <w:rPr>
          <w:lang w:val="ru-RU"/>
        </w:rPr>
        <w:t xml:space="preserve"> / студент </w:t>
      </w:r>
      <w:r w:rsidR="00F712D3" w:rsidRPr="00F712D3">
        <w:rPr>
          <w:lang w:val="ru-RU"/>
        </w:rPr>
        <w:t>–</w:t>
      </w:r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подає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заяву</w:t>
      </w:r>
      <w:proofErr w:type="spellEnd"/>
      <w:r w:rsidRPr="00F712D3">
        <w:rPr>
          <w:lang w:val="ru-RU"/>
        </w:rPr>
        <w:t xml:space="preserve">, </w:t>
      </w:r>
      <w:proofErr w:type="spellStart"/>
      <w:r w:rsidRPr="00F712D3">
        <w:rPr>
          <w:lang w:val="ru-RU"/>
        </w:rPr>
        <w:t>документи</w:t>
      </w:r>
      <w:proofErr w:type="spellEnd"/>
      <w:r w:rsidRPr="00F712D3">
        <w:rPr>
          <w:lang w:val="ru-RU"/>
        </w:rPr>
        <w:t xml:space="preserve">, </w:t>
      </w:r>
      <w:proofErr w:type="spellStart"/>
      <w:r w:rsidRPr="00F712D3">
        <w:rPr>
          <w:lang w:val="ru-RU"/>
        </w:rPr>
        <w:t>підтверджує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особисті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дані</w:t>
      </w:r>
      <w:proofErr w:type="spellEnd"/>
      <w:r w:rsidRPr="00F712D3">
        <w:rPr>
          <w:lang w:val="ru-RU"/>
        </w:rPr>
        <w:t xml:space="preserve"> та </w:t>
      </w:r>
      <w:proofErr w:type="spellStart"/>
      <w:r w:rsidRPr="00F712D3">
        <w:rPr>
          <w:lang w:val="ru-RU"/>
        </w:rPr>
        <w:t>отримує</w:t>
      </w:r>
      <w:proofErr w:type="spellEnd"/>
      <w:r w:rsidRPr="00F712D3">
        <w:rPr>
          <w:lang w:val="ru-RU"/>
        </w:rPr>
        <w:t xml:space="preserve"> доступ до </w:t>
      </w:r>
      <w:proofErr w:type="spellStart"/>
      <w:r w:rsidRPr="00F712D3">
        <w:rPr>
          <w:lang w:val="ru-RU"/>
        </w:rPr>
        <w:t>навчання</w:t>
      </w:r>
      <w:proofErr w:type="spellEnd"/>
      <w:r w:rsidRPr="00F712D3">
        <w:rPr>
          <w:lang w:val="ru-RU"/>
        </w:rPr>
        <w:t>.</w:t>
      </w:r>
    </w:p>
    <w:p w14:paraId="19FF2018" w14:textId="13AA380F" w:rsidR="00181DC9" w:rsidRPr="00F712D3" w:rsidRDefault="00000000" w:rsidP="00F712D3">
      <w:pPr>
        <w:pStyle w:val="a0"/>
        <w:spacing w:after="40"/>
        <w:ind w:left="425"/>
        <w:jc w:val="both"/>
        <w:rPr>
          <w:lang w:val="ru-RU"/>
        </w:rPr>
      </w:pPr>
      <w:proofErr w:type="spellStart"/>
      <w:r w:rsidRPr="00F712D3">
        <w:rPr>
          <w:lang w:val="ru-RU"/>
        </w:rPr>
        <w:t>Приймальна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комісія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або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навчальний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відділ</w:t>
      </w:r>
      <w:proofErr w:type="spellEnd"/>
      <w:r w:rsidRPr="00F712D3">
        <w:rPr>
          <w:lang w:val="ru-RU"/>
        </w:rPr>
        <w:t xml:space="preserve"> </w:t>
      </w:r>
      <w:r w:rsidR="00F712D3" w:rsidRPr="00F712D3">
        <w:rPr>
          <w:lang w:val="ru-RU"/>
        </w:rPr>
        <w:t>–</w:t>
      </w:r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перевіряє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заяву</w:t>
      </w:r>
      <w:proofErr w:type="spellEnd"/>
      <w:r w:rsidRPr="00F712D3">
        <w:rPr>
          <w:lang w:val="ru-RU"/>
        </w:rPr>
        <w:t xml:space="preserve">, </w:t>
      </w:r>
      <w:proofErr w:type="spellStart"/>
      <w:r w:rsidRPr="00F712D3">
        <w:rPr>
          <w:lang w:val="ru-RU"/>
        </w:rPr>
        <w:t>документи</w:t>
      </w:r>
      <w:proofErr w:type="spellEnd"/>
      <w:r w:rsidRPr="00F712D3">
        <w:rPr>
          <w:lang w:val="ru-RU"/>
        </w:rPr>
        <w:t xml:space="preserve">, </w:t>
      </w:r>
      <w:proofErr w:type="spellStart"/>
      <w:r w:rsidRPr="00F712D3">
        <w:rPr>
          <w:lang w:val="ru-RU"/>
        </w:rPr>
        <w:t>відповідність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вимогам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вступу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або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зарахування</w:t>
      </w:r>
      <w:proofErr w:type="spellEnd"/>
      <w:r w:rsidRPr="00F712D3">
        <w:rPr>
          <w:lang w:val="ru-RU"/>
        </w:rPr>
        <w:t>.</w:t>
      </w:r>
    </w:p>
    <w:p w14:paraId="6B7F0585" w14:textId="0A436663" w:rsidR="00181DC9" w:rsidRPr="00F712D3" w:rsidRDefault="00000000" w:rsidP="00F712D3">
      <w:pPr>
        <w:pStyle w:val="a0"/>
        <w:spacing w:after="40"/>
        <w:ind w:left="425"/>
        <w:jc w:val="both"/>
        <w:rPr>
          <w:lang w:val="ru-RU"/>
        </w:rPr>
      </w:pPr>
      <w:proofErr w:type="spellStart"/>
      <w:r w:rsidRPr="00F712D3">
        <w:rPr>
          <w:lang w:val="ru-RU"/>
        </w:rPr>
        <w:t>Бухгалтерія</w:t>
      </w:r>
      <w:proofErr w:type="spellEnd"/>
      <w:r w:rsidRPr="00F712D3">
        <w:rPr>
          <w:lang w:val="ru-RU"/>
        </w:rPr>
        <w:t xml:space="preserve"> </w:t>
      </w:r>
      <w:r w:rsidR="00F712D3" w:rsidRPr="00F712D3">
        <w:rPr>
          <w:lang w:val="ru-RU"/>
        </w:rPr>
        <w:t>–</w:t>
      </w:r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перевіряє</w:t>
      </w:r>
      <w:proofErr w:type="spellEnd"/>
      <w:r w:rsidRPr="00F712D3">
        <w:rPr>
          <w:lang w:val="ru-RU"/>
        </w:rPr>
        <w:t xml:space="preserve"> оплату, </w:t>
      </w:r>
      <w:proofErr w:type="spellStart"/>
      <w:r w:rsidRPr="00F712D3">
        <w:rPr>
          <w:lang w:val="ru-RU"/>
        </w:rPr>
        <w:t>договір</w:t>
      </w:r>
      <w:proofErr w:type="spellEnd"/>
      <w:r w:rsidRPr="00F712D3">
        <w:rPr>
          <w:lang w:val="ru-RU"/>
        </w:rPr>
        <w:t xml:space="preserve">, </w:t>
      </w:r>
      <w:proofErr w:type="spellStart"/>
      <w:r w:rsidRPr="00F712D3">
        <w:rPr>
          <w:lang w:val="ru-RU"/>
        </w:rPr>
        <w:t>наявність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фінансових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зобов’язань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або</w:t>
      </w:r>
      <w:proofErr w:type="spellEnd"/>
      <w:r w:rsidRPr="00F712D3">
        <w:rPr>
          <w:lang w:val="ru-RU"/>
        </w:rPr>
        <w:t xml:space="preserve"> бюджетного </w:t>
      </w:r>
      <w:proofErr w:type="spellStart"/>
      <w:r w:rsidRPr="00F712D3">
        <w:rPr>
          <w:lang w:val="ru-RU"/>
        </w:rPr>
        <w:t>місця</w:t>
      </w:r>
      <w:proofErr w:type="spellEnd"/>
      <w:r w:rsidRPr="00F712D3">
        <w:rPr>
          <w:lang w:val="ru-RU"/>
        </w:rPr>
        <w:t>.</w:t>
      </w:r>
    </w:p>
    <w:p w14:paraId="0303A021" w14:textId="76687350" w:rsidR="00181DC9" w:rsidRPr="00F712D3" w:rsidRDefault="00000000" w:rsidP="00F712D3">
      <w:pPr>
        <w:pStyle w:val="a0"/>
        <w:spacing w:after="40"/>
        <w:ind w:left="425"/>
        <w:jc w:val="both"/>
        <w:rPr>
          <w:lang w:val="ru-RU"/>
        </w:rPr>
      </w:pPr>
      <w:r w:rsidRPr="00F712D3">
        <w:rPr>
          <w:lang w:val="ru-RU"/>
        </w:rPr>
        <w:t xml:space="preserve">Деканат </w:t>
      </w:r>
      <w:proofErr w:type="spellStart"/>
      <w:r w:rsidRPr="00F712D3">
        <w:rPr>
          <w:lang w:val="ru-RU"/>
        </w:rPr>
        <w:t>або</w:t>
      </w:r>
      <w:proofErr w:type="spellEnd"/>
      <w:r w:rsidRPr="00F712D3">
        <w:rPr>
          <w:lang w:val="ru-RU"/>
        </w:rPr>
        <w:t xml:space="preserve"> кафедра </w:t>
      </w:r>
      <w:r w:rsidR="00F712D3" w:rsidRPr="00F712D3">
        <w:rPr>
          <w:lang w:val="ru-RU"/>
        </w:rPr>
        <w:t>–</w:t>
      </w:r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формує</w:t>
      </w:r>
      <w:proofErr w:type="spellEnd"/>
      <w:r w:rsidRPr="00F712D3">
        <w:rPr>
          <w:lang w:val="ru-RU"/>
        </w:rPr>
        <w:t xml:space="preserve"> наказ про </w:t>
      </w:r>
      <w:proofErr w:type="spellStart"/>
      <w:r w:rsidRPr="00F712D3">
        <w:rPr>
          <w:lang w:val="ru-RU"/>
        </w:rPr>
        <w:t>зарахування</w:t>
      </w:r>
      <w:proofErr w:type="spellEnd"/>
      <w:r w:rsidRPr="00F712D3">
        <w:rPr>
          <w:lang w:val="ru-RU"/>
        </w:rPr>
        <w:t xml:space="preserve">, </w:t>
      </w:r>
      <w:proofErr w:type="spellStart"/>
      <w:r w:rsidRPr="00F712D3">
        <w:rPr>
          <w:lang w:val="ru-RU"/>
        </w:rPr>
        <w:t>визначає</w:t>
      </w:r>
      <w:proofErr w:type="spellEnd"/>
      <w:r w:rsidRPr="00F712D3">
        <w:rPr>
          <w:lang w:val="ru-RU"/>
        </w:rPr>
        <w:t xml:space="preserve"> факультет, </w:t>
      </w:r>
      <w:proofErr w:type="spellStart"/>
      <w:r w:rsidRPr="00F712D3">
        <w:rPr>
          <w:lang w:val="ru-RU"/>
        </w:rPr>
        <w:t>спеціальність</w:t>
      </w:r>
      <w:proofErr w:type="spellEnd"/>
      <w:r w:rsidRPr="00F712D3">
        <w:rPr>
          <w:lang w:val="ru-RU"/>
        </w:rPr>
        <w:t xml:space="preserve">, курс і </w:t>
      </w:r>
      <w:proofErr w:type="spellStart"/>
      <w:r w:rsidRPr="00F712D3">
        <w:rPr>
          <w:lang w:val="ru-RU"/>
        </w:rPr>
        <w:t>навчальну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групу</w:t>
      </w:r>
      <w:proofErr w:type="spellEnd"/>
      <w:r w:rsidRPr="00F712D3">
        <w:rPr>
          <w:lang w:val="ru-RU"/>
        </w:rPr>
        <w:t>.</w:t>
      </w:r>
    </w:p>
    <w:p w14:paraId="3D22B92D" w14:textId="0AAAD5FE" w:rsidR="00181DC9" w:rsidRPr="00F712D3" w:rsidRDefault="00000000" w:rsidP="00F712D3">
      <w:pPr>
        <w:pStyle w:val="a0"/>
        <w:spacing w:after="40"/>
        <w:ind w:left="425"/>
        <w:jc w:val="both"/>
        <w:rPr>
          <w:lang w:val="ru-RU"/>
        </w:rPr>
      </w:pPr>
      <w:r w:rsidRPr="00F712D3">
        <w:rPr>
          <w:lang w:val="ru-RU"/>
        </w:rPr>
        <w:t>ІТ-</w:t>
      </w:r>
      <w:proofErr w:type="spellStart"/>
      <w:r w:rsidRPr="00F712D3">
        <w:rPr>
          <w:lang w:val="ru-RU"/>
        </w:rPr>
        <w:t>відділ</w:t>
      </w:r>
      <w:proofErr w:type="spellEnd"/>
      <w:r w:rsidRPr="00F712D3">
        <w:rPr>
          <w:lang w:val="ru-RU"/>
        </w:rPr>
        <w:t xml:space="preserve"> </w:t>
      </w:r>
      <w:r w:rsidR="00F712D3" w:rsidRPr="00F712D3">
        <w:rPr>
          <w:lang w:val="ru-RU"/>
        </w:rPr>
        <w:t>–</w:t>
      </w:r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створює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обліковий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запис</w:t>
      </w:r>
      <w:proofErr w:type="spellEnd"/>
      <w:r w:rsidRPr="00F712D3">
        <w:rPr>
          <w:lang w:val="ru-RU"/>
        </w:rPr>
        <w:t xml:space="preserve">, </w:t>
      </w:r>
      <w:proofErr w:type="spellStart"/>
      <w:r w:rsidRPr="00F712D3">
        <w:rPr>
          <w:lang w:val="ru-RU"/>
        </w:rPr>
        <w:t>електронну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пошту</w:t>
      </w:r>
      <w:proofErr w:type="spellEnd"/>
      <w:r w:rsidRPr="00F712D3">
        <w:rPr>
          <w:lang w:val="ru-RU"/>
        </w:rPr>
        <w:t xml:space="preserve">, доступ до </w:t>
      </w:r>
      <w:r>
        <w:t>LMS</w:t>
      </w:r>
      <w:r w:rsidRPr="00F712D3">
        <w:rPr>
          <w:lang w:val="ru-RU"/>
        </w:rPr>
        <w:t xml:space="preserve">, </w:t>
      </w:r>
      <w:proofErr w:type="spellStart"/>
      <w:r w:rsidRPr="00F712D3">
        <w:rPr>
          <w:lang w:val="ru-RU"/>
        </w:rPr>
        <w:t>електронного</w:t>
      </w:r>
      <w:proofErr w:type="spellEnd"/>
      <w:r w:rsidRPr="00F712D3">
        <w:rPr>
          <w:lang w:val="ru-RU"/>
        </w:rPr>
        <w:t xml:space="preserve"> журналу та </w:t>
      </w:r>
      <w:proofErr w:type="spellStart"/>
      <w:r w:rsidRPr="00F712D3">
        <w:rPr>
          <w:lang w:val="ru-RU"/>
        </w:rPr>
        <w:t>внутрішніх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сервісів</w:t>
      </w:r>
      <w:proofErr w:type="spellEnd"/>
      <w:r w:rsidRPr="00F712D3">
        <w:rPr>
          <w:lang w:val="ru-RU"/>
        </w:rPr>
        <w:t>.</w:t>
      </w:r>
    </w:p>
    <w:p w14:paraId="7826CD1C" w14:textId="6E032189" w:rsidR="00181DC9" w:rsidRPr="00F712D3" w:rsidRDefault="00000000" w:rsidP="00F712D3">
      <w:pPr>
        <w:pStyle w:val="a0"/>
        <w:spacing w:after="40"/>
        <w:ind w:left="425"/>
        <w:jc w:val="both"/>
        <w:rPr>
          <w:lang w:val="ru-RU"/>
        </w:rPr>
      </w:pPr>
      <w:proofErr w:type="spellStart"/>
      <w:r w:rsidRPr="00F712D3">
        <w:rPr>
          <w:lang w:val="ru-RU"/>
        </w:rPr>
        <w:t>Бібліотека</w:t>
      </w:r>
      <w:proofErr w:type="spellEnd"/>
      <w:r w:rsidRPr="00F712D3">
        <w:rPr>
          <w:lang w:val="ru-RU"/>
        </w:rPr>
        <w:t xml:space="preserve"> / </w:t>
      </w:r>
      <w:proofErr w:type="spellStart"/>
      <w:r w:rsidRPr="00F712D3">
        <w:rPr>
          <w:lang w:val="ru-RU"/>
        </w:rPr>
        <w:t>студентський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офіс</w:t>
      </w:r>
      <w:proofErr w:type="spellEnd"/>
      <w:r w:rsidRPr="00F712D3">
        <w:rPr>
          <w:lang w:val="ru-RU"/>
        </w:rPr>
        <w:t xml:space="preserve"> </w:t>
      </w:r>
      <w:r w:rsidR="00F712D3" w:rsidRPr="00F712D3">
        <w:rPr>
          <w:lang w:val="ru-RU"/>
        </w:rPr>
        <w:t>–</w:t>
      </w:r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оформлює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студентський</w:t>
      </w:r>
      <w:proofErr w:type="spellEnd"/>
      <w:r w:rsidRPr="00F712D3">
        <w:rPr>
          <w:lang w:val="ru-RU"/>
        </w:rPr>
        <w:t xml:space="preserve"> квиток, доступ до </w:t>
      </w:r>
      <w:proofErr w:type="spellStart"/>
      <w:r w:rsidRPr="00F712D3">
        <w:rPr>
          <w:lang w:val="ru-RU"/>
        </w:rPr>
        <w:t>ресурсів</w:t>
      </w:r>
      <w:proofErr w:type="spellEnd"/>
      <w:r w:rsidRPr="00F712D3">
        <w:rPr>
          <w:lang w:val="ru-RU"/>
        </w:rPr>
        <w:t xml:space="preserve"> і </w:t>
      </w:r>
      <w:proofErr w:type="spellStart"/>
      <w:r w:rsidRPr="00F712D3">
        <w:rPr>
          <w:lang w:val="ru-RU"/>
        </w:rPr>
        <w:t>додаткових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сервісів</w:t>
      </w:r>
      <w:proofErr w:type="spellEnd"/>
      <w:r w:rsidRPr="00F712D3">
        <w:rPr>
          <w:lang w:val="ru-RU"/>
        </w:rPr>
        <w:t>.</w:t>
      </w:r>
    </w:p>
    <w:p w14:paraId="0397B33F" w14:textId="77777777" w:rsidR="00181DC9" w:rsidRPr="00F712D3" w:rsidRDefault="00000000">
      <w:pPr>
        <w:pStyle w:val="21"/>
        <w:spacing w:before="120" w:after="80"/>
        <w:rPr>
          <w:lang w:val="ru-RU"/>
        </w:rPr>
      </w:pPr>
      <w:r w:rsidRPr="00F712D3">
        <w:rPr>
          <w:rFonts w:ascii="Times New Roman" w:eastAsia="Times New Roman" w:hAnsi="Times New Roman"/>
          <w:color w:val="2F5496"/>
          <w:lang w:val="ru-RU"/>
        </w:rPr>
        <w:t xml:space="preserve">2.2. </w:t>
      </w:r>
      <w:proofErr w:type="spellStart"/>
      <w:r w:rsidRPr="00F712D3">
        <w:rPr>
          <w:rFonts w:ascii="Times New Roman" w:eastAsia="Times New Roman" w:hAnsi="Times New Roman"/>
          <w:color w:val="2F5496"/>
          <w:lang w:val="ru-RU"/>
        </w:rPr>
        <w:t>Послідовність</w:t>
      </w:r>
      <w:proofErr w:type="spellEnd"/>
      <w:r w:rsidRPr="00F712D3">
        <w:rPr>
          <w:rFonts w:ascii="Times New Roman" w:eastAsia="Times New Roman" w:hAnsi="Times New Roman"/>
          <w:color w:val="2F5496"/>
          <w:lang w:val="ru-RU"/>
        </w:rPr>
        <w:t xml:space="preserve"> </w:t>
      </w:r>
      <w:proofErr w:type="spellStart"/>
      <w:r w:rsidRPr="00F712D3">
        <w:rPr>
          <w:rFonts w:ascii="Times New Roman" w:eastAsia="Times New Roman" w:hAnsi="Times New Roman"/>
          <w:color w:val="2F5496"/>
          <w:lang w:val="ru-RU"/>
        </w:rPr>
        <w:t>виконання</w:t>
      </w:r>
      <w:proofErr w:type="spellEnd"/>
      <w:r w:rsidRPr="00F712D3">
        <w:rPr>
          <w:rFonts w:ascii="Times New Roman" w:eastAsia="Times New Roman" w:hAnsi="Times New Roman"/>
          <w:color w:val="2F5496"/>
          <w:lang w:val="ru-RU"/>
        </w:rPr>
        <w:t xml:space="preserve"> у </w:t>
      </w:r>
      <w:proofErr w:type="spellStart"/>
      <w:r w:rsidRPr="00F712D3">
        <w:rPr>
          <w:rFonts w:ascii="Times New Roman" w:eastAsia="Times New Roman" w:hAnsi="Times New Roman"/>
          <w:color w:val="2F5496"/>
          <w:lang w:val="ru-RU"/>
        </w:rPr>
        <w:t>функціональній</w:t>
      </w:r>
      <w:proofErr w:type="spellEnd"/>
      <w:r w:rsidRPr="00F712D3">
        <w:rPr>
          <w:rFonts w:ascii="Times New Roman" w:eastAsia="Times New Roman" w:hAnsi="Times New Roman"/>
          <w:color w:val="2F5496"/>
          <w:lang w:val="ru-RU"/>
        </w:rPr>
        <w:t xml:space="preserve"> </w:t>
      </w:r>
      <w:proofErr w:type="spellStart"/>
      <w:r w:rsidRPr="00F712D3">
        <w:rPr>
          <w:rFonts w:ascii="Times New Roman" w:eastAsia="Times New Roman" w:hAnsi="Times New Roman"/>
          <w:color w:val="2F5496"/>
          <w:lang w:val="ru-RU"/>
        </w:rPr>
        <w:t>моделі</w:t>
      </w:r>
      <w:proofErr w:type="spellEnd"/>
    </w:p>
    <w:p w14:paraId="6DC425F7" w14:textId="77777777" w:rsidR="00181DC9" w:rsidRPr="00F712D3" w:rsidRDefault="00000000" w:rsidP="00F712D3">
      <w:pPr>
        <w:spacing w:after="40"/>
        <w:ind w:left="425" w:hanging="255"/>
        <w:jc w:val="both"/>
        <w:rPr>
          <w:lang w:val="ru-RU"/>
        </w:rPr>
      </w:pPr>
      <w:r w:rsidRPr="00F712D3">
        <w:rPr>
          <w:lang w:val="ru-RU"/>
        </w:rPr>
        <w:t xml:space="preserve">1.  Студент </w:t>
      </w:r>
      <w:proofErr w:type="spellStart"/>
      <w:r w:rsidRPr="00F712D3">
        <w:rPr>
          <w:lang w:val="ru-RU"/>
        </w:rPr>
        <w:t>подає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заяву</w:t>
      </w:r>
      <w:proofErr w:type="spellEnd"/>
      <w:r w:rsidRPr="00F712D3">
        <w:rPr>
          <w:lang w:val="ru-RU"/>
        </w:rPr>
        <w:t xml:space="preserve"> та </w:t>
      </w:r>
      <w:proofErr w:type="spellStart"/>
      <w:r w:rsidRPr="00F712D3">
        <w:rPr>
          <w:lang w:val="ru-RU"/>
        </w:rPr>
        <w:t>документи</w:t>
      </w:r>
      <w:proofErr w:type="spellEnd"/>
      <w:r w:rsidRPr="00F712D3">
        <w:rPr>
          <w:lang w:val="ru-RU"/>
        </w:rPr>
        <w:t xml:space="preserve"> до </w:t>
      </w:r>
      <w:proofErr w:type="spellStart"/>
      <w:r w:rsidRPr="00F712D3">
        <w:rPr>
          <w:lang w:val="ru-RU"/>
        </w:rPr>
        <w:t>приймальної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комісії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або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навчального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відділу</w:t>
      </w:r>
      <w:proofErr w:type="spellEnd"/>
      <w:r w:rsidRPr="00F712D3">
        <w:rPr>
          <w:lang w:val="ru-RU"/>
        </w:rPr>
        <w:t>.</w:t>
      </w:r>
    </w:p>
    <w:p w14:paraId="18F169C5" w14:textId="77777777" w:rsidR="00181DC9" w:rsidRPr="00F712D3" w:rsidRDefault="00000000" w:rsidP="00F712D3">
      <w:pPr>
        <w:spacing w:after="40"/>
        <w:ind w:left="425" w:hanging="255"/>
        <w:jc w:val="both"/>
        <w:rPr>
          <w:lang w:val="ru-RU"/>
        </w:rPr>
      </w:pPr>
      <w:r w:rsidRPr="00F712D3">
        <w:rPr>
          <w:lang w:val="ru-RU"/>
        </w:rPr>
        <w:t xml:space="preserve">2.  </w:t>
      </w:r>
      <w:proofErr w:type="spellStart"/>
      <w:r w:rsidRPr="00F712D3">
        <w:rPr>
          <w:lang w:val="ru-RU"/>
        </w:rPr>
        <w:t>Працівник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приймальної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комісії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перевіряє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повноту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документів</w:t>
      </w:r>
      <w:proofErr w:type="spellEnd"/>
      <w:r w:rsidRPr="00F712D3">
        <w:rPr>
          <w:lang w:val="ru-RU"/>
        </w:rPr>
        <w:t xml:space="preserve"> і </w:t>
      </w:r>
      <w:proofErr w:type="spellStart"/>
      <w:r w:rsidRPr="00F712D3">
        <w:rPr>
          <w:lang w:val="ru-RU"/>
        </w:rPr>
        <w:t>вручну</w:t>
      </w:r>
      <w:proofErr w:type="spellEnd"/>
      <w:r w:rsidRPr="00F712D3">
        <w:rPr>
          <w:lang w:val="ru-RU"/>
        </w:rPr>
        <w:t xml:space="preserve"> вносить </w:t>
      </w:r>
      <w:proofErr w:type="spellStart"/>
      <w:r w:rsidRPr="00F712D3">
        <w:rPr>
          <w:lang w:val="ru-RU"/>
        </w:rPr>
        <w:t>дані</w:t>
      </w:r>
      <w:proofErr w:type="spellEnd"/>
      <w:r w:rsidRPr="00F712D3">
        <w:rPr>
          <w:lang w:val="ru-RU"/>
        </w:rPr>
        <w:t xml:space="preserve"> до </w:t>
      </w:r>
      <w:proofErr w:type="spellStart"/>
      <w:r w:rsidRPr="00F712D3">
        <w:rPr>
          <w:lang w:val="ru-RU"/>
        </w:rPr>
        <w:t>внутрішньої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таблиці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або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реєстру</w:t>
      </w:r>
      <w:proofErr w:type="spellEnd"/>
      <w:r w:rsidRPr="00F712D3">
        <w:rPr>
          <w:lang w:val="ru-RU"/>
        </w:rPr>
        <w:t>.</w:t>
      </w:r>
    </w:p>
    <w:p w14:paraId="007379C5" w14:textId="77777777" w:rsidR="00181DC9" w:rsidRPr="00F712D3" w:rsidRDefault="00000000" w:rsidP="00F712D3">
      <w:pPr>
        <w:spacing w:after="40"/>
        <w:ind w:left="425" w:hanging="255"/>
        <w:jc w:val="both"/>
        <w:rPr>
          <w:lang w:val="ru-RU"/>
        </w:rPr>
      </w:pPr>
      <w:r w:rsidRPr="00F712D3">
        <w:rPr>
          <w:lang w:val="ru-RU"/>
        </w:rPr>
        <w:t xml:space="preserve">3.  </w:t>
      </w:r>
      <w:proofErr w:type="spellStart"/>
      <w:r w:rsidRPr="00F712D3">
        <w:rPr>
          <w:lang w:val="ru-RU"/>
        </w:rPr>
        <w:t>Інформація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передається</w:t>
      </w:r>
      <w:proofErr w:type="spellEnd"/>
      <w:r w:rsidRPr="00F712D3">
        <w:rPr>
          <w:lang w:val="ru-RU"/>
        </w:rPr>
        <w:t xml:space="preserve"> до </w:t>
      </w:r>
      <w:proofErr w:type="spellStart"/>
      <w:r w:rsidRPr="00F712D3">
        <w:rPr>
          <w:lang w:val="ru-RU"/>
        </w:rPr>
        <w:t>бухгалтерії</w:t>
      </w:r>
      <w:proofErr w:type="spellEnd"/>
      <w:r w:rsidRPr="00F712D3">
        <w:rPr>
          <w:lang w:val="ru-RU"/>
        </w:rPr>
        <w:t xml:space="preserve"> для </w:t>
      </w:r>
      <w:proofErr w:type="spellStart"/>
      <w:r w:rsidRPr="00F712D3">
        <w:rPr>
          <w:lang w:val="ru-RU"/>
        </w:rPr>
        <w:t>перевірки</w:t>
      </w:r>
      <w:proofErr w:type="spellEnd"/>
      <w:r w:rsidRPr="00F712D3">
        <w:rPr>
          <w:lang w:val="ru-RU"/>
        </w:rPr>
        <w:t xml:space="preserve"> оплати </w:t>
      </w:r>
      <w:proofErr w:type="spellStart"/>
      <w:r w:rsidRPr="00F712D3">
        <w:rPr>
          <w:lang w:val="ru-RU"/>
        </w:rPr>
        <w:t>або</w:t>
      </w:r>
      <w:proofErr w:type="spellEnd"/>
      <w:r w:rsidRPr="00F712D3">
        <w:rPr>
          <w:lang w:val="ru-RU"/>
        </w:rPr>
        <w:t xml:space="preserve"> договору.</w:t>
      </w:r>
    </w:p>
    <w:p w14:paraId="69132DD1" w14:textId="77777777" w:rsidR="00181DC9" w:rsidRPr="00F712D3" w:rsidRDefault="00000000" w:rsidP="00F712D3">
      <w:pPr>
        <w:spacing w:after="40"/>
        <w:ind w:left="425" w:hanging="255"/>
        <w:jc w:val="both"/>
        <w:rPr>
          <w:lang w:val="ru-RU"/>
        </w:rPr>
      </w:pPr>
      <w:r w:rsidRPr="00F712D3">
        <w:rPr>
          <w:lang w:val="ru-RU"/>
        </w:rPr>
        <w:t xml:space="preserve">4.  </w:t>
      </w:r>
      <w:proofErr w:type="spellStart"/>
      <w:r w:rsidRPr="00F712D3">
        <w:rPr>
          <w:lang w:val="ru-RU"/>
        </w:rPr>
        <w:t>Після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підтвердження</w:t>
      </w:r>
      <w:proofErr w:type="spellEnd"/>
      <w:r w:rsidRPr="00F712D3">
        <w:rPr>
          <w:lang w:val="ru-RU"/>
        </w:rPr>
        <w:t xml:space="preserve"> оплати </w:t>
      </w:r>
      <w:proofErr w:type="spellStart"/>
      <w:r w:rsidRPr="00F712D3">
        <w:rPr>
          <w:lang w:val="ru-RU"/>
        </w:rPr>
        <w:t>бухгалтерія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повідомляє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навчальний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відділ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або</w:t>
      </w:r>
      <w:proofErr w:type="spellEnd"/>
      <w:r w:rsidRPr="00F712D3">
        <w:rPr>
          <w:lang w:val="ru-RU"/>
        </w:rPr>
        <w:t xml:space="preserve"> деканат.</w:t>
      </w:r>
    </w:p>
    <w:p w14:paraId="1FD18E0F" w14:textId="77777777" w:rsidR="00181DC9" w:rsidRPr="00F712D3" w:rsidRDefault="00000000" w:rsidP="00F712D3">
      <w:pPr>
        <w:spacing w:after="40"/>
        <w:ind w:left="425" w:hanging="255"/>
        <w:jc w:val="both"/>
        <w:rPr>
          <w:lang w:val="ru-RU"/>
        </w:rPr>
      </w:pPr>
      <w:r w:rsidRPr="00F712D3">
        <w:rPr>
          <w:lang w:val="ru-RU"/>
        </w:rPr>
        <w:t xml:space="preserve">5.  Деканат </w:t>
      </w:r>
      <w:proofErr w:type="spellStart"/>
      <w:r w:rsidRPr="00F712D3">
        <w:rPr>
          <w:lang w:val="ru-RU"/>
        </w:rPr>
        <w:t>створює</w:t>
      </w:r>
      <w:proofErr w:type="spellEnd"/>
      <w:r w:rsidRPr="00F712D3">
        <w:rPr>
          <w:lang w:val="ru-RU"/>
        </w:rPr>
        <w:t xml:space="preserve"> наказ про </w:t>
      </w:r>
      <w:proofErr w:type="spellStart"/>
      <w:r w:rsidRPr="00F712D3">
        <w:rPr>
          <w:lang w:val="ru-RU"/>
        </w:rPr>
        <w:t>зарахування</w:t>
      </w:r>
      <w:proofErr w:type="spellEnd"/>
      <w:r w:rsidRPr="00F712D3">
        <w:rPr>
          <w:lang w:val="ru-RU"/>
        </w:rPr>
        <w:t xml:space="preserve">, </w:t>
      </w:r>
      <w:proofErr w:type="spellStart"/>
      <w:r w:rsidRPr="00F712D3">
        <w:rPr>
          <w:lang w:val="ru-RU"/>
        </w:rPr>
        <w:t>визначає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групу</w:t>
      </w:r>
      <w:proofErr w:type="spellEnd"/>
      <w:r w:rsidRPr="00F712D3">
        <w:rPr>
          <w:lang w:val="ru-RU"/>
        </w:rPr>
        <w:t xml:space="preserve"> та </w:t>
      </w:r>
      <w:proofErr w:type="spellStart"/>
      <w:r w:rsidRPr="00F712D3">
        <w:rPr>
          <w:lang w:val="ru-RU"/>
        </w:rPr>
        <w:t>передає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дані</w:t>
      </w:r>
      <w:proofErr w:type="spellEnd"/>
      <w:r w:rsidRPr="00F712D3">
        <w:rPr>
          <w:lang w:val="ru-RU"/>
        </w:rPr>
        <w:t xml:space="preserve"> до ІТ-</w:t>
      </w:r>
      <w:proofErr w:type="spellStart"/>
      <w:r w:rsidRPr="00F712D3">
        <w:rPr>
          <w:lang w:val="ru-RU"/>
        </w:rPr>
        <w:t>відділу</w:t>
      </w:r>
      <w:proofErr w:type="spellEnd"/>
      <w:r w:rsidRPr="00F712D3">
        <w:rPr>
          <w:lang w:val="ru-RU"/>
        </w:rPr>
        <w:t>.</w:t>
      </w:r>
    </w:p>
    <w:p w14:paraId="4543A04D" w14:textId="77777777" w:rsidR="00181DC9" w:rsidRPr="00F712D3" w:rsidRDefault="00000000" w:rsidP="00F712D3">
      <w:pPr>
        <w:spacing w:after="40"/>
        <w:ind w:left="425" w:hanging="255"/>
        <w:jc w:val="both"/>
        <w:rPr>
          <w:lang w:val="ru-RU"/>
        </w:rPr>
      </w:pPr>
      <w:r w:rsidRPr="00F712D3">
        <w:rPr>
          <w:lang w:val="ru-RU"/>
        </w:rPr>
        <w:lastRenderedPageBreak/>
        <w:t>6.  ІТ-</w:t>
      </w:r>
      <w:proofErr w:type="spellStart"/>
      <w:r w:rsidRPr="00F712D3">
        <w:rPr>
          <w:lang w:val="ru-RU"/>
        </w:rPr>
        <w:t>відділ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створює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обліковий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запис</w:t>
      </w:r>
      <w:proofErr w:type="spellEnd"/>
      <w:r w:rsidRPr="00F712D3">
        <w:rPr>
          <w:lang w:val="ru-RU"/>
        </w:rPr>
        <w:t xml:space="preserve"> студента, доступ до </w:t>
      </w:r>
      <w:r>
        <w:t>LMS</w:t>
      </w:r>
      <w:r w:rsidRPr="00F712D3">
        <w:rPr>
          <w:lang w:val="ru-RU"/>
        </w:rPr>
        <w:t xml:space="preserve"> та </w:t>
      </w:r>
      <w:proofErr w:type="spellStart"/>
      <w:r w:rsidRPr="00F712D3">
        <w:rPr>
          <w:lang w:val="ru-RU"/>
        </w:rPr>
        <w:t>електронної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пошти</w:t>
      </w:r>
      <w:proofErr w:type="spellEnd"/>
      <w:r w:rsidRPr="00F712D3">
        <w:rPr>
          <w:lang w:val="ru-RU"/>
        </w:rPr>
        <w:t>.</w:t>
      </w:r>
    </w:p>
    <w:p w14:paraId="4E69956B" w14:textId="77777777" w:rsidR="00181DC9" w:rsidRPr="00F712D3" w:rsidRDefault="00000000" w:rsidP="00F712D3">
      <w:pPr>
        <w:spacing w:after="40"/>
        <w:ind w:left="425" w:hanging="255"/>
        <w:jc w:val="both"/>
        <w:rPr>
          <w:lang w:val="ru-RU"/>
        </w:rPr>
      </w:pPr>
      <w:r w:rsidRPr="00F712D3">
        <w:rPr>
          <w:lang w:val="ru-RU"/>
        </w:rPr>
        <w:t xml:space="preserve">7.  </w:t>
      </w:r>
      <w:proofErr w:type="spellStart"/>
      <w:r w:rsidRPr="00F712D3">
        <w:rPr>
          <w:lang w:val="ru-RU"/>
        </w:rPr>
        <w:t>Студентський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офіс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або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бібліотека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оформлює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додаткові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сервіси</w:t>
      </w:r>
      <w:proofErr w:type="spellEnd"/>
      <w:r w:rsidRPr="00F712D3">
        <w:rPr>
          <w:lang w:val="ru-RU"/>
        </w:rPr>
        <w:t xml:space="preserve">: </w:t>
      </w:r>
      <w:proofErr w:type="spellStart"/>
      <w:r w:rsidRPr="00F712D3">
        <w:rPr>
          <w:lang w:val="ru-RU"/>
        </w:rPr>
        <w:t>студентський</w:t>
      </w:r>
      <w:proofErr w:type="spellEnd"/>
      <w:r w:rsidRPr="00F712D3">
        <w:rPr>
          <w:lang w:val="ru-RU"/>
        </w:rPr>
        <w:t xml:space="preserve"> квиток, доступ до </w:t>
      </w:r>
      <w:proofErr w:type="spellStart"/>
      <w:r w:rsidRPr="00F712D3">
        <w:rPr>
          <w:lang w:val="ru-RU"/>
        </w:rPr>
        <w:t>бібліотеки</w:t>
      </w:r>
      <w:proofErr w:type="spellEnd"/>
      <w:r w:rsidRPr="00F712D3">
        <w:rPr>
          <w:lang w:val="ru-RU"/>
        </w:rPr>
        <w:t xml:space="preserve">, </w:t>
      </w:r>
      <w:proofErr w:type="spellStart"/>
      <w:r w:rsidRPr="00F712D3">
        <w:rPr>
          <w:lang w:val="ru-RU"/>
        </w:rPr>
        <w:t>довідки</w:t>
      </w:r>
      <w:proofErr w:type="spellEnd"/>
      <w:r w:rsidRPr="00F712D3">
        <w:rPr>
          <w:lang w:val="ru-RU"/>
        </w:rPr>
        <w:t>.</w:t>
      </w:r>
    </w:p>
    <w:p w14:paraId="439615D8" w14:textId="77777777" w:rsidR="00181DC9" w:rsidRPr="00F712D3" w:rsidRDefault="00000000" w:rsidP="00F712D3">
      <w:pPr>
        <w:spacing w:after="40"/>
        <w:ind w:left="425" w:hanging="255"/>
        <w:jc w:val="both"/>
        <w:rPr>
          <w:lang w:val="ru-RU"/>
        </w:rPr>
      </w:pPr>
      <w:r w:rsidRPr="00F712D3">
        <w:rPr>
          <w:lang w:val="ru-RU"/>
        </w:rPr>
        <w:t xml:space="preserve">8.  Студент </w:t>
      </w:r>
      <w:proofErr w:type="spellStart"/>
      <w:r w:rsidRPr="00F712D3">
        <w:rPr>
          <w:lang w:val="ru-RU"/>
        </w:rPr>
        <w:t>отримує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повідомлення</w:t>
      </w:r>
      <w:proofErr w:type="spellEnd"/>
      <w:r w:rsidRPr="00F712D3">
        <w:rPr>
          <w:lang w:val="ru-RU"/>
        </w:rPr>
        <w:t xml:space="preserve"> про </w:t>
      </w:r>
      <w:proofErr w:type="spellStart"/>
      <w:r w:rsidRPr="00F712D3">
        <w:rPr>
          <w:lang w:val="ru-RU"/>
        </w:rPr>
        <w:t>завершення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реєстрації</w:t>
      </w:r>
      <w:proofErr w:type="spellEnd"/>
      <w:r w:rsidRPr="00F712D3">
        <w:rPr>
          <w:lang w:val="ru-RU"/>
        </w:rPr>
        <w:t xml:space="preserve"> та доступ до </w:t>
      </w:r>
      <w:proofErr w:type="spellStart"/>
      <w:r w:rsidRPr="00F712D3">
        <w:rPr>
          <w:lang w:val="ru-RU"/>
        </w:rPr>
        <w:t>навчання</w:t>
      </w:r>
      <w:proofErr w:type="spellEnd"/>
      <w:r w:rsidRPr="00F712D3">
        <w:rPr>
          <w:lang w:val="ru-RU"/>
        </w:rPr>
        <w:t>.</w:t>
      </w:r>
    </w:p>
    <w:p w14:paraId="6FD0CF7D" w14:textId="77777777" w:rsidR="00181DC9" w:rsidRPr="00F712D3" w:rsidRDefault="00000000">
      <w:pPr>
        <w:pStyle w:val="21"/>
        <w:spacing w:before="120" w:after="80"/>
        <w:rPr>
          <w:lang w:val="ru-RU"/>
        </w:rPr>
      </w:pPr>
      <w:r w:rsidRPr="00F712D3">
        <w:rPr>
          <w:rFonts w:ascii="Times New Roman" w:eastAsia="Times New Roman" w:hAnsi="Times New Roman"/>
          <w:color w:val="2F5496"/>
          <w:lang w:val="ru-RU"/>
        </w:rPr>
        <w:t xml:space="preserve">2.3. Передача </w:t>
      </w:r>
      <w:proofErr w:type="spellStart"/>
      <w:r w:rsidRPr="00F712D3">
        <w:rPr>
          <w:rFonts w:ascii="Times New Roman" w:eastAsia="Times New Roman" w:hAnsi="Times New Roman"/>
          <w:color w:val="2F5496"/>
          <w:lang w:val="ru-RU"/>
        </w:rPr>
        <w:t>роботи</w:t>
      </w:r>
      <w:proofErr w:type="spellEnd"/>
      <w:r w:rsidRPr="00F712D3">
        <w:rPr>
          <w:rFonts w:ascii="Times New Roman" w:eastAsia="Times New Roman" w:hAnsi="Times New Roman"/>
          <w:color w:val="2F5496"/>
          <w:lang w:val="ru-RU"/>
        </w:rPr>
        <w:t xml:space="preserve"> та </w:t>
      </w:r>
      <w:proofErr w:type="spellStart"/>
      <w:r w:rsidRPr="00F712D3">
        <w:rPr>
          <w:rFonts w:ascii="Times New Roman" w:eastAsia="Times New Roman" w:hAnsi="Times New Roman"/>
          <w:color w:val="2F5496"/>
          <w:lang w:val="ru-RU"/>
        </w:rPr>
        <w:t>можливі</w:t>
      </w:r>
      <w:proofErr w:type="spellEnd"/>
      <w:r w:rsidRPr="00F712D3">
        <w:rPr>
          <w:rFonts w:ascii="Times New Roman" w:eastAsia="Times New Roman" w:hAnsi="Times New Roman"/>
          <w:color w:val="2F5496"/>
          <w:lang w:val="ru-RU"/>
        </w:rPr>
        <w:t xml:space="preserve"> </w:t>
      </w:r>
      <w:proofErr w:type="spellStart"/>
      <w:r w:rsidRPr="00F712D3">
        <w:rPr>
          <w:rFonts w:ascii="Times New Roman" w:eastAsia="Times New Roman" w:hAnsi="Times New Roman"/>
          <w:color w:val="2F5496"/>
          <w:lang w:val="ru-RU"/>
        </w:rPr>
        <w:t>затримки</w:t>
      </w:r>
      <w:proofErr w:type="spellEnd"/>
    </w:p>
    <w:p w14:paraId="38B4EE50" w14:textId="77777777" w:rsidR="00181DC9" w:rsidRPr="00F712D3" w:rsidRDefault="00000000" w:rsidP="00F712D3">
      <w:pPr>
        <w:spacing w:after="60"/>
        <w:ind w:firstLine="397"/>
        <w:jc w:val="both"/>
        <w:rPr>
          <w:lang w:val="ru-RU"/>
        </w:rPr>
      </w:pPr>
      <w:r w:rsidRPr="00F712D3">
        <w:rPr>
          <w:lang w:val="ru-RU"/>
        </w:rPr>
        <w:t xml:space="preserve">Передача </w:t>
      </w:r>
      <w:proofErr w:type="spellStart"/>
      <w:r w:rsidRPr="00F712D3">
        <w:rPr>
          <w:lang w:val="ru-RU"/>
        </w:rPr>
        <w:t>роботи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відбувається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послідовно</w:t>
      </w:r>
      <w:proofErr w:type="spellEnd"/>
      <w:r w:rsidRPr="00F712D3">
        <w:rPr>
          <w:lang w:val="ru-RU"/>
        </w:rPr>
        <w:t xml:space="preserve">: </w:t>
      </w:r>
      <w:proofErr w:type="spellStart"/>
      <w:r w:rsidRPr="00F712D3">
        <w:rPr>
          <w:lang w:val="ru-RU"/>
        </w:rPr>
        <w:t>приймальна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комісія</w:t>
      </w:r>
      <w:proofErr w:type="spellEnd"/>
      <w:r w:rsidRPr="00F712D3">
        <w:rPr>
          <w:lang w:val="ru-RU"/>
        </w:rPr>
        <w:t xml:space="preserve"> → </w:t>
      </w:r>
      <w:proofErr w:type="spellStart"/>
      <w:r w:rsidRPr="00F712D3">
        <w:rPr>
          <w:lang w:val="ru-RU"/>
        </w:rPr>
        <w:t>бухгалтерія</w:t>
      </w:r>
      <w:proofErr w:type="spellEnd"/>
      <w:r w:rsidRPr="00F712D3">
        <w:rPr>
          <w:lang w:val="ru-RU"/>
        </w:rPr>
        <w:t xml:space="preserve"> → деканат → ІТ-</w:t>
      </w:r>
      <w:proofErr w:type="spellStart"/>
      <w:r w:rsidRPr="00F712D3">
        <w:rPr>
          <w:lang w:val="ru-RU"/>
        </w:rPr>
        <w:t>відділ</w:t>
      </w:r>
      <w:proofErr w:type="spellEnd"/>
      <w:r w:rsidRPr="00F712D3">
        <w:rPr>
          <w:lang w:val="ru-RU"/>
        </w:rPr>
        <w:t xml:space="preserve"> → </w:t>
      </w:r>
      <w:proofErr w:type="spellStart"/>
      <w:r w:rsidRPr="00F712D3">
        <w:rPr>
          <w:lang w:val="ru-RU"/>
        </w:rPr>
        <w:t>студентський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офіс</w:t>
      </w:r>
      <w:proofErr w:type="spellEnd"/>
      <w:r w:rsidRPr="00F712D3">
        <w:rPr>
          <w:lang w:val="ru-RU"/>
        </w:rPr>
        <w:t xml:space="preserve"> → студент. </w:t>
      </w:r>
      <w:proofErr w:type="spellStart"/>
      <w:r w:rsidRPr="00F712D3">
        <w:rPr>
          <w:lang w:val="ru-RU"/>
        </w:rPr>
        <w:t>Якщо</w:t>
      </w:r>
      <w:proofErr w:type="spellEnd"/>
      <w:r w:rsidRPr="00F712D3">
        <w:rPr>
          <w:lang w:val="ru-RU"/>
        </w:rPr>
        <w:t xml:space="preserve"> один </w:t>
      </w:r>
      <w:proofErr w:type="spellStart"/>
      <w:r w:rsidRPr="00F712D3">
        <w:rPr>
          <w:lang w:val="ru-RU"/>
        </w:rPr>
        <w:t>із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підрозділів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затримує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перевірку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або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передає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неповні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дані</w:t>
      </w:r>
      <w:proofErr w:type="spellEnd"/>
      <w:r w:rsidRPr="00F712D3">
        <w:rPr>
          <w:lang w:val="ru-RU"/>
        </w:rPr>
        <w:t xml:space="preserve">, увесь </w:t>
      </w:r>
      <w:proofErr w:type="spellStart"/>
      <w:r w:rsidRPr="00F712D3">
        <w:rPr>
          <w:lang w:val="ru-RU"/>
        </w:rPr>
        <w:t>процес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зупиняється</w:t>
      </w:r>
      <w:proofErr w:type="spellEnd"/>
      <w:r w:rsidRPr="00F712D3">
        <w:rPr>
          <w:lang w:val="ru-RU"/>
        </w:rPr>
        <w:t xml:space="preserve">. Часто </w:t>
      </w:r>
      <w:proofErr w:type="spellStart"/>
      <w:r w:rsidRPr="00F712D3">
        <w:rPr>
          <w:lang w:val="ru-RU"/>
        </w:rPr>
        <w:t>інформація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дублюється</w:t>
      </w:r>
      <w:proofErr w:type="spellEnd"/>
      <w:r w:rsidRPr="00F712D3">
        <w:rPr>
          <w:lang w:val="ru-RU"/>
        </w:rPr>
        <w:t xml:space="preserve"> у </w:t>
      </w:r>
      <w:proofErr w:type="spellStart"/>
      <w:r w:rsidRPr="00F712D3">
        <w:rPr>
          <w:lang w:val="ru-RU"/>
        </w:rPr>
        <w:t>різних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таблицях</w:t>
      </w:r>
      <w:proofErr w:type="spellEnd"/>
      <w:r w:rsidRPr="00F712D3">
        <w:rPr>
          <w:lang w:val="ru-RU"/>
        </w:rPr>
        <w:t xml:space="preserve">, </w:t>
      </w:r>
      <w:proofErr w:type="spellStart"/>
      <w:r w:rsidRPr="00F712D3">
        <w:rPr>
          <w:lang w:val="ru-RU"/>
        </w:rPr>
        <w:t>електронних</w:t>
      </w:r>
      <w:proofErr w:type="spellEnd"/>
      <w:r w:rsidRPr="00F712D3">
        <w:rPr>
          <w:lang w:val="ru-RU"/>
        </w:rPr>
        <w:t xml:space="preserve"> листах </w:t>
      </w:r>
      <w:proofErr w:type="spellStart"/>
      <w:r w:rsidRPr="00F712D3">
        <w:rPr>
          <w:lang w:val="ru-RU"/>
        </w:rPr>
        <w:t>або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локальних</w:t>
      </w:r>
      <w:proofErr w:type="spellEnd"/>
      <w:r w:rsidRPr="00F712D3">
        <w:rPr>
          <w:lang w:val="ru-RU"/>
        </w:rPr>
        <w:t xml:space="preserve"> системах, через </w:t>
      </w:r>
      <w:proofErr w:type="spellStart"/>
      <w:r w:rsidRPr="00F712D3">
        <w:rPr>
          <w:lang w:val="ru-RU"/>
        </w:rPr>
        <w:t>що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зростає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ризик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помилок</w:t>
      </w:r>
      <w:proofErr w:type="spellEnd"/>
      <w:r w:rsidRPr="00F712D3">
        <w:rPr>
          <w:lang w:val="ru-RU"/>
        </w:rPr>
        <w:t xml:space="preserve"> у ПІБ, </w:t>
      </w:r>
      <w:proofErr w:type="spellStart"/>
      <w:r w:rsidRPr="00F712D3">
        <w:rPr>
          <w:lang w:val="ru-RU"/>
        </w:rPr>
        <w:t>спеціальності</w:t>
      </w:r>
      <w:proofErr w:type="spellEnd"/>
      <w:r w:rsidRPr="00F712D3">
        <w:rPr>
          <w:lang w:val="ru-RU"/>
        </w:rPr>
        <w:t xml:space="preserve">, </w:t>
      </w:r>
      <w:proofErr w:type="spellStart"/>
      <w:r w:rsidRPr="00F712D3">
        <w:rPr>
          <w:lang w:val="ru-RU"/>
        </w:rPr>
        <w:t>групі</w:t>
      </w:r>
      <w:proofErr w:type="spellEnd"/>
      <w:r w:rsidRPr="00F712D3">
        <w:rPr>
          <w:lang w:val="ru-RU"/>
        </w:rPr>
        <w:t xml:space="preserve">, </w:t>
      </w:r>
      <w:proofErr w:type="spellStart"/>
      <w:r w:rsidRPr="00F712D3">
        <w:rPr>
          <w:lang w:val="ru-RU"/>
        </w:rPr>
        <w:t>статусі</w:t>
      </w:r>
      <w:proofErr w:type="spellEnd"/>
      <w:r w:rsidRPr="00F712D3">
        <w:rPr>
          <w:lang w:val="ru-RU"/>
        </w:rPr>
        <w:t xml:space="preserve"> оплати </w:t>
      </w:r>
      <w:proofErr w:type="spellStart"/>
      <w:r w:rsidRPr="00F712D3">
        <w:rPr>
          <w:lang w:val="ru-RU"/>
        </w:rPr>
        <w:t>чи</w:t>
      </w:r>
      <w:proofErr w:type="spellEnd"/>
      <w:r w:rsidRPr="00F712D3">
        <w:rPr>
          <w:lang w:val="ru-RU"/>
        </w:rPr>
        <w:t xml:space="preserve"> доступах.</w:t>
      </w:r>
    </w:p>
    <w:p w14:paraId="10274F4D" w14:textId="77777777" w:rsidR="00181DC9" w:rsidRPr="00F712D3" w:rsidRDefault="00000000" w:rsidP="00F712D3">
      <w:pPr>
        <w:spacing w:after="60"/>
        <w:ind w:firstLine="397"/>
        <w:jc w:val="both"/>
        <w:rPr>
          <w:lang w:val="ru-RU"/>
        </w:rPr>
      </w:pPr>
      <w:proofErr w:type="spellStart"/>
      <w:r w:rsidRPr="00F712D3">
        <w:rPr>
          <w:lang w:val="ru-RU"/>
        </w:rPr>
        <w:t>Типові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затримки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виникають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під</w:t>
      </w:r>
      <w:proofErr w:type="spellEnd"/>
      <w:r w:rsidRPr="00F712D3">
        <w:rPr>
          <w:lang w:val="ru-RU"/>
        </w:rPr>
        <w:t xml:space="preserve"> час </w:t>
      </w:r>
      <w:proofErr w:type="spellStart"/>
      <w:r w:rsidRPr="00F712D3">
        <w:rPr>
          <w:lang w:val="ru-RU"/>
        </w:rPr>
        <w:t>ручної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перевірки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документів</w:t>
      </w:r>
      <w:proofErr w:type="spellEnd"/>
      <w:r w:rsidRPr="00F712D3">
        <w:rPr>
          <w:lang w:val="ru-RU"/>
        </w:rPr>
        <w:t xml:space="preserve">, </w:t>
      </w:r>
      <w:proofErr w:type="spellStart"/>
      <w:r w:rsidRPr="00F712D3">
        <w:rPr>
          <w:lang w:val="ru-RU"/>
        </w:rPr>
        <w:t>очікування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підтвердження</w:t>
      </w:r>
      <w:proofErr w:type="spellEnd"/>
      <w:r w:rsidRPr="00F712D3">
        <w:rPr>
          <w:lang w:val="ru-RU"/>
        </w:rPr>
        <w:t xml:space="preserve"> оплати, </w:t>
      </w:r>
      <w:proofErr w:type="spellStart"/>
      <w:r w:rsidRPr="00F712D3">
        <w:rPr>
          <w:lang w:val="ru-RU"/>
        </w:rPr>
        <w:t>узгодження</w:t>
      </w:r>
      <w:proofErr w:type="spellEnd"/>
      <w:r w:rsidRPr="00F712D3">
        <w:rPr>
          <w:lang w:val="ru-RU"/>
        </w:rPr>
        <w:t xml:space="preserve"> наказу про </w:t>
      </w:r>
      <w:proofErr w:type="spellStart"/>
      <w:r w:rsidRPr="00F712D3">
        <w:rPr>
          <w:lang w:val="ru-RU"/>
        </w:rPr>
        <w:t>зарахування</w:t>
      </w:r>
      <w:proofErr w:type="spellEnd"/>
      <w:r w:rsidRPr="00F712D3">
        <w:rPr>
          <w:lang w:val="ru-RU"/>
        </w:rPr>
        <w:t xml:space="preserve"> та ручного </w:t>
      </w:r>
      <w:proofErr w:type="spellStart"/>
      <w:r w:rsidRPr="00F712D3">
        <w:rPr>
          <w:lang w:val="ru-RU"/>
        </w:rPr>
        <w:t>створення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акаунтів</w:t>
      </w:r>
      <w:proofErr w:type="spellEnd"/>
      <w:r w:rsidRPr="00F712D3">
        <w:rPr>
          <w:lang w:val="ru-RU"/>
        </w:rPr>
        <w:t xml:space="preserve"> у </w:t>
      </w:r>
      <w:proofErr w:type="spellStart"/>
      <w:r w:rsidRPr="00F712D3">
        <w:rPr>
          <w:lang w:val="ru-RU"/>
        </w:rPr>
        <w:t>декількох</w:t>
      </w:r>
      <w:proofErr w:type="spellEnd"/>
      <w:r w:rsidRPr="00F712D3">
        <w:rPr>
          <w:lang w:val="ru-RU"/>
        </w:rPr>
        <w:t xml:space="preserve"> системах.</w:t>
      </w:r>
    </w:p>
    <w:p w14:paraId="4F1A0773" w14:textId="77777777" w:rsidR="00181DC9" w:rsidRPr="00F712D3" w:rsidRDefault="00000000">
      <w:pPr>
        <w:pStyle w:val="1"/>
        <w:spacing w:before="200" w:after="80"/>
        <w:rPr>
          <w:lang w:val="ru-RU"/>
        </w:rPr>
      </w:pPr>
      <w:r w:rsidRPr="00F712D3">
        <w:rPr>
          <w:rFonts w:ascii="Times New Roman" w:eastAsia="Times New Roman" w:hAnsi="Times New Roman"/>
          <w:color w:val="1F4E79"/>
          <w:sz w:val="30"/>
          <w:lang w:val="ru-RU"/>
        </w:rPr>
        <w:t xml:space="preserve">3. </w:t>
      </w:r>
      <w:proofErr w:type="spellStart"/>
      <w:r w:rsidRPr="00F712D3">
        <w:rPr>
          <w:rFonts w:ascii="Times New Roman" w:eastAsia="Times New Roman" w:hAnsi="Times New Roman"/>
          <w:color w:val="1F4E79"/>
          <w:sz w:val="30"/>
          <w:lang w:val="ru-RU"/>
        </w:rPr>
        <w:t>Процесна</w:t>
      </w:r>
      <w:proofErr w:type="spellEnd"/>
      <w:r w:rsidRPr="00F712D3">
        <w:rPr>
          <w:rFonts w:ascii="Times New Roman" w:eastAsia="Times New Roman" w:hAnsi="Times New Roman"/>
          <w:color w:val="1F4E79"/>
          <w:sz w:val="30"/>
          <w:lang w:val="ru-RU"/>
        </w:rPr>
        <w:t xml:space="preserve"> модель </w:t>
      </w:r>
      <w:proofErr w:type="spellStart"/>
      <w:r w:rsidRPr="00F712D3">
        <w:rPr>
          <w:rFonts w:ascii="Times New Roman" w:eastAsia="Times New Roman" w:hAnsi="Times New Roman"/>
          <w:color w:val="1F4E79"/>
          <w:sz w:val="30"/>
          <w:lang w:val="ru-RU"/>
        </w:rPr>
        <w:t>процесу</w:t>
      </w:r>
      <w:proofErr w:type="spellEnd"/>
    </w:p>
    <w:p w14:paraId="349CB5BF" w14:textId="15D055DB" w:rsidR="00181DC9" w:rsidRPr="00F712D3" w:rsidRDefault="00000000" w:rsidP="00F712D3">
      <w:pPr>
        <w:spacing w:after="60"/>
        <w:ind w:firstLine="397"/>
        <w:jc w:val="both"/>
        <w:rPr>
          <w:lang w:val="ru-RU"/>
        </w:rPr>
      </w:pPr>
      <w:r w:rsidRPr="00F712D3">
        <w:rPr>
          <w:lang w:val="ru-RU"/>
        </w:rPr>
        <w:t xml:space="preserve">У </w:t>
      </w:r>
      <w:proofErr w:type="spellStart"/>
      <w:r w:rsidRPr="00F712D3">
        <w:rPr>
          <w:lang w:val="ru-RU"/>
        </w:rPr>
        <w:t>процесній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моделі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реєстрація</w:t>
      </w:r>
      <w:proofErr w:type="spellEnd"/>
      <w:r w:rsidRPr="00F712D3">
        <w:rPr>
          <w:lang w:val="ru-RU"/>
        </w:rPr>
        <w:t xml:space="preserve"> студента </w:t>
      </w:r>
      <w:proofErr w:type="spellStart"/>
      <w:r w:rsidRPr="00F712D3">
        <w:rPr>
          <w:lang w:val="ru-RU"/>
        </w:rPr>
        <w:t>розглядається</w:t>
      </w:r>
      <w:proofErr w:type="spellEnd"/>
      <w:r w:rsidRPr="00F712D3">
        <w:rPr>
          <w:lang w:val="ru-RU"/>
        </w:rPr>
        <w:t xml:space="preserve"> як </w:t>
      </w:r>
      <w:proofErr w:type="spellStart"/>
      <w:r w:rsidRPr="00F712D3">
        <w:rPr>
          <w:lang w:val="ru-RU"/>
        </w:rPr>
        <w:t>єдиний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наскрізний</w:t>
      </w:r>
      <w:proofErr w:type="spellEnd"/>
      <w:r w:rsidRPr="00F712D3">
        <w:rPr>
          <w:lang w:val="ru-RU"/>
        </w:rPr>
        <w:t xml:space="preserve"> </w:t>
      </w:r>
      <w:r>
        <w:t>workflow</w:t>
      </w:r>
      <w:r w:rsidRPr="00F712D3">
        <w:rPr>
          <w:lang w:val="ru-RU"/>
        </w:rPr>
        <w:t xml:space="preserve">, </w:t>
      </w:r>
      <w:proofErr w:type="spellStart"/>
      <w:r w:rsidRPr="00F712D3">
        <w:rPr>
          <w:lang w:val="ru-RU"/>
        </w:rPr>
        <w:t>який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має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чіткий</w:t>
      </w:r>
      <w:proofErr w:type="spellEnd"/>
      <w:r w:rsidRPr="00F712D3">
        <w:rPr>
          <w:lang w:val="ru-RU"/>
        </w:rPr>
        <w:t xml:space="preserve"> початок, </w:t>
      </w:r>
      <w:proofErr w:type="spellStart"/>
      <w:r w:rsidRPr="00F712D3">
        <w:rPr>
          <w:lang w:val="ru-RU"/>
        </w:rPr>
        <w:t>послідовність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етапів</w:t>
      </w:r>
      <w:proofErr w:type="spellEnd"/>
      <w:r w:rsidRPr="00F712D3">
        <w:rPr>
          <w:lang w:val="ru-RU"/>
        </w:rPr>
        <w:t xml:space="preserve">, </w:t>
      </w:r>
      <w:proofErr w:type="spellStart"/>
      <w:r w:rsidRPr="00F712D3">
        <w:rPr>
          <w:lang w:val="ru-RU"/>
        </w:rPr>
        <w:t>відповідального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власника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процесу</w:t>
      </w:r>
      <w:proofErr w:type="spellEnd"/>
      <w:r w:rsidRPr="00F712D3">
        <w:rPr>
          <w:lang w:val="ru-RU"/>
        </w:rPr>
        <w:t xml:space="preserve"> та </w:t>
      </w:r>
      <w:proofErr w:type="spellStart"/>
      <w:r w:rsidRPr="00F712D3">
        <w:rPr>
          <w:lang w:val="ru-RU"/>
        </w:rPr>
        <w:t>вимірюваний</w:t>
      </w:r>
      <w:proofErr w:type="spellEnd"/>
      <w:r w:rsidRPr="00F712D3">
        <w:rPr>
          <w:lang w:val="ru-RU"/>
        </w:rPr>
        <w:t xml:space="preserve"> результат. Головна мета </w:t>
      </w:r>
      <w:r w:rsidR="00F712D3" w:rsidRPr="00F712D3">
        <w:rPr>
          <w:lang w:val="ru-RU"/>
        </w:rPr>
        <w:t>–</w:t>
      </w:r>
      <w:r w:rsidRPr="00F712D3">
        <w:rPr>
          <w:lang w:val="ru-RU"/>
        </w:rPr>
        <w:t xml:space="preserve"> не </w:t>
      </w:r>
      <w:proofErr w:type="spellStart"/>
      <w:r w:rsidRPr="00F712D3">
        <w:rPr>
          <w:lang w:val="ru-RU"/>
        </w:rPr>
        <w:t>виконання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окремих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функцій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відділами</w:t>
      </w:r>
      <w:proofErr w:type="spellEnd"/>
      <w:r w:rsidRPr="00F712D3">
        <w:rPr>
          <w:lang w:val="ru-RU"/>
        </w:rPr>
        <w:t xml:space="preserve">, а </w:t>
      </w:r>
      <w:proofErr w:type="spellStart"/>
      <w:r w:rsidRPr="00F712D3">
        <w:rPr>
          <w:lang w:val="ru-RU"/>
        </w:rPr>
        <w:t>швидке</w:t>
      </w:r>
      <w:proofErr w:type="spellEnd"/>
      <w:r w:rsidRPr="00F712D3">
        <w:rPr>
          <w:lang w:val="ru-RU"/>
        </w:rPr>
        <w:t xml:space="preserve"> й </w:t>
      </w:r>
      <w:proofErr w:type="spellStart"/>
      <w:r w:rsidRPr="00F712D3">
        <w:rPr>
          <w:lang w:val="ru-RU"/>
        </w:rPr>
        <w:t>коректне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зарахування</w:t>
      </w:r>
      <w:proofErr w:type="spellEnd"/>
      <w:r w:rsidRPr="00F712D3">
        <w:rPr>
          <w:lang w:val="ru-RU"/>
        </w:rPr>
        <w:t xml:space="preserve"> студента з </w:t>
      </w:r>
      <w:proofErr w:type="spellStart"/>
      <w:r w:rsidRPr="00F712D3">
        <w:rPr>
          <w:lang w:val="ru-RU"/>
        </w:rPr>
        <w:t>повним</w:t>
      </w:r>
      <w:proofErr w:type="spellEnd"/>
      <w:r w:rsidRPr="00F712D3">
        <w:rPr>
          <w:lang w:val="ru-RU"/>
        </w:rPr>
        <w:t xml:space="preserve"> доступом до </w:t>
      </w:r>
      <w:proofErr w:type="spellStart"/>
      <w:r w:rsidRPr="00F712D3">
        <w:rPr>
          <w:lang w:val="ru-RU"/>
        </w:rPr>
        <w:t>освітніх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сервісів</w:t>
      </w:r>
      <w:proofErr w:type="spellEnd"/>
      <w:r w:rsidRPr="00F712D3">
        <w:rPr>
          <w:lang w:val="ru-RU"/>
        </w:rPr>
        <w:t>.</w:t>
      </w:r>
    </w:p>
    <w:p w14:paraId="7AF53A99" w14:textId="77777777" w:rsidR="00181DC9" w:rsidRPr="00F712D3" w:rsidRDefault="00000000">
      <w:pPr>
        <w:pStyle w:val="21"/>
        <w:spacing w:before="120" w:after="80"/>
        <w:rPr>
          <w:lang w:val="ru-RU"/>
        </w:rPr>
      </w:pPr>
      <w:r w:rsidRPr="00F712D3">
        <w:rPr>
          <w:rFonts w:ascii="Times New Roman" w:eastAsia="Times New Roman" w:hAnsi="Times New Roman"/>
          <w:color w:val="2F5496"/>
          <w:lang w:val="ru-RU"/>
        </w:rPr>
        <w:t xml:space="preserve">3.1. </w:t>
      </w:r>
      <w:proofErr w:type="spellStart"/>
      <w:r w:rsidRPr="00F712D3">
        <w:rPr>
          <w:rFonts w:ascii="Times New Roman" w:eastAsia="Times New Roman" w:hAnsi="Times New Roman"/>
          <w:color w:val="2F5496"/>
          <w:lang w:val="ru-RU"/>
        </w:rPr>
        <w:t>Наскрізний</w:t>
      </w:r>
      <w:proofErr w:type="spellEnd"/>
      <w:r w:rsidRPr="00F712D3">
        <w:rPr>
          <w:rFonts w:ascii="Times New Roman" w:eastAsia="Times New Roman" w:hAnsi="Times New Roman"/>
          <w:color w:val="2F5496"/>
          <w:lang w:val="ru-RU"/>
        </w:rPr>
        <w:t xml:space="preserve"> </w:t>
      </w:r>
      <w:r>
        <w:rPr>
          <w:rFonts w:ascii="Times New Roman" w:eastAsia="Times New Roman" w:hAnsi="Times New Roman"/>
          <w:color w:val="2F5496"/>
        </w:rPr>
        <w:t>workflow</w:t>
      </w:r>
    </w:p>
    <w:p w14:paraId="2CD5F419" w14:textId="77777777" w:rsidR="00181DC9" w:rsidRPr="00F712D3" w:rsidRDefault="00000000" w:rsidP="00F712D3">
      <w:pPr>
        <w:spacing w:after="40"/>
        <w:ind w:left="425" w:hanging="255"/>
        <w:jc w:val="both"/>
        <w:rPr>
          <w:lang w:val="ru-RU"/>
        </w:rPr>
      </w:pPr>
      <w:r w:rsidRPr="00F712D3">
        <w:rPr>
          <w:lang w:val="ru-RU"/>
        </w:rPr>
        <w:t xml:space="preserve">1.  Студент </w:t>
      </w:r>
      <w:proofErr w:type="spellStart"/>
      <w:r w:rsidRPr="00F712D3">
        <w:rPr>
          <w:lang w:val="ru-RU"/>
        </w:rPr>
        <w:t>заповнює</w:t>
      </w:r>
      <w:proofErr w:type="spellEnd"/>
      <w:r w:rsidRPr="00F712D3">
        <w:rPr>
          <w:lang w:val="ru-RU"/>
        </w:rPr>
        <w:t xml:space="preserve"> онлайн-</w:t>
      </w:r>
      <w:proofErr w:type="spellStart"/>
      <w:r w:rsidRPr="00F712D3">
        <w:rPr>
          <w:lang w:val="ru-RU"/>
        </w:rPr>
        <w:t>заяву</w:t>
      </w:r>
      <w:proofErr w:type="spellEnd"/>
      <w:r w:rsidRPr="00F712D3">
        <w:rPr>
          <w:lang w:val="ru-RU"/>
        </w:rPr>
        <w:t xml:space="preserve"> в </w:t>
      </w:r>
      <w:proofErr w:type="spellStart"/>
      <w:r w:rsidRPr="00F712D3">
        <w:rPr>
          <w:lang w:val="ru-RU"/>
        </w:rPr>
        <w:t>єдиному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порталі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університету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або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освітньої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платформи</w:t>
      </w:r>
      <w:proofErr w:type="spellEnd"/>
      <w:r w:rsidRPr="00F712D3">
        <w:rPr>
          <w:lang w:val="ru-RU"/>
        </w:rPr>
        <w:t>.</w:t>
      </w:r>
    </w:p>
    <w:p w14:paraId="270227F1" w14:textId="77777777" w:rsidR="00181DC9" w:rsidRPr="00F712D3" w:rsidRDefault="00000000" w:rsidP="00F712D3">
      <w:pPr>
        <w:spacing w:after="40"/>
        <w:ind w:left="425" w:hanging="255"/>
        <w:jc w:val="both"/>
        <w:rPr>
          <w:lang w:val="ru-RU"/>
        </w:rPr>
      </w:pPr>
      <w:r w:rsidRPr="00F712D3">
        <w:rPr>
          <w:lang w:val="ru-RU"/>
        </w:rPr>
        <w:t xml:space="preserve">2.  Система автоматично </w:t>
      </w:r>
      <w:proofErr w:type="spellStart"/>
      <w:r w:rsidRPr="00F712D3">
        <w:rPr>
          <w:lang w:val="ru-RU"/>
        </w:rPr>
        <w:t>перевіряє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обов’язкові</w:t>
      </w:r>
      <w:proofErr w:type="spellEnd"/>
      <w:r w:rsidRPr="00F712D3">
        <w:rPr>
          <w:lang w:val="ru-RU"/>
        </w:rPr>
        <w:t xml:space="preserve"> поля, формат </w:t>
      </w:r>
      <w:proofErr w:type="spellStart"/>
      <w:r w:rsidRPr="00F712D3">
        <w:rPr>
          <w:lang w:val="ru-RU"/>
        </w:rPr>
        <w:t>документів</w:t>
      </w:r>
      <w:proofErr w:type="spellEnd"/>
      <w:r w:rsidRPr="00F712D3">
        <w:rPr>
          <w:lang w:val="ru-RU"/>
        </w:rPr>
        <w:t xml:space="preserve">, </w:t>
      </w:r>
      <w:proofErr w:type="spellStart"/>
      <w:r w:rsidRPr="00F712D3">
        <w:rPr>
          <w:lang w:val="ru-RU"/>
        </w:rPr>
        <w:t>коректність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контактних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даних</w:t>
      </w:r>
      <w:proofErr w:type="spellEnd"/>
      <w:r w:rsidRPr="00F712D3">
        <w:rPr>
          <w:lang w:val="ru-RU"/>
        </w:rPr>
        <w:t xml:space="preserve"> і </w:t>
      </w:r>
      <w:proofErr w:type="spellStart"/>
      <w:r w:rsidRPr="00F712D3">
        <w:rPr>
          <w:lang w:val="ru-RU"/>
        </w:rPr>
        <w:t>наявність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згод</w:t>
      </w:r>
      <w:proofErr w:type="spellEnd"/>
      <w:r w:rsidRPr="00F712D3">
        <w:rPr>
          <w:lang w:val="ru-RU"/>
        </w:rPr>
        <w:t>.</w:t>
      </w:r>
    </w:p>
    <w:p w14:paraId="18C31F9F" w14:textId="77777777" w:rsidR="00181DC9" w:rsidRPr="00F712D3" w:rsidRDefault="00000000" w:rsidP="00F712D3">
      <w:pPr>
        <w:spacing w:after="40"/>
        <w:ind w:left="425" w:hanging="255"/>
        <w:jc w:val="both"/>
        <w:rPr>
          <w:lang w:val="ru-RU"/>
        </w:rPr>
      </w:pPr>
      <w:r w:rsidRPr="00F712D3">
        <w:rPr>
          <w:lang w:val="ru-RU"/>
        </w:rPr>
        <w:t xml:space="preserve">3.  </w:t>
      </w:r>
      <w:proofErr w:type="spellStart"/>
      <w:r w:rsidRPr="00F712D3">
        <w:rPr>
          <w:lang w:val="ru-RU"/>
        </w:rPr>
        <w:t>Документи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завантажуються</w:t>
      </w:r>
      <w:proofErr w:type="spellEnd"/>
      <w:r w:rsidRPr="00F712D3">
        <w:rPr>
          <w:lang w:val="ru-RU"/>
        </w:rPr>
        <w:t xml:space="preserve"> в </w:t>
      </w:r>
      <w:proofErr w:type="spellStart"/>
      <w:r w:rsidRPr="00F712D3">
        <w:rPr>
          <w:lang w:val="ru-RU"/>
        </w:rPr>
        <w:t>електронну</w:t>
      </w:r>
      <w:proofErr w:type="spellEnd"/>
      <w:r w:rsidRPr="00F712D3">
        <w:rPr>
          <w:lang w:val="ru-RU"/>
        </w:rPr>
        <w:t xml:space="preserve"> справу студента; статус </w:t>
      </w:r>
      <w:proofErr w:type="spellStart"/>
      <w:r w:rsidRPr="00F712D3">
        <w:rPr>
          <w:lang w:val="ru-RU"/>
        </w:rPr>
        <w:t>перевірки</w:t>
      </w:r>
      <w:proofErr w:type="spellEnd"/>
      <w:r w:rsidRPr="00F712D3">
        <w:rPr>
          <w:lang w:val="ru-RU"/>
        </w:rPr>
        <w:t xml:space="preserve"> видно </w:t>
      </w:r>
      <w:proofErr w:type="spellStart"/>
      <w:r w:rsidRPr="00F712D3">
        <w:rPr>
          <w:lang w:val="ru-RU"/>
        </w:rPr>
        <w:t>всім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відповідальним</w:t>
      </w:r>
      <w:proofErr w:type="spellEnd"/>
      <w:r w:rsidRPr="00F712D3">
        <w:rPr>
          <w:lang w:val="ru-RU"/>
        </w:rPr>
        <w:t xml:space="preserve"> ролям.</w:t>
      </w:r>
    </w:p>
    <w:p w14:paraId="10A0CCCA" w14:textId="77777777" w:rsidR="00181DC9" w:rsidRPr="00F712D3" w:rsidRDefault="00000000" w:rsidP="00F712D3">
      <w:pPr>
        <w:spacing w:after="40"/>
        <w:ind w:left="425" w:hanging="255"/>
        <w:jc w:val="both"/>
        <w:rPr>
          <w:lang w:val="ru-RU"/>
        </w:rPr>
      </w:pPr>
      <w:r w:rsidRPr="00F712D3">
        <w:rPr>
          <w:lang w:val="ru-RU"/>
        </w:rPr>
        <w:t xml:space="preserve">4.  </w:t>
      </w:r>
      <w:proofErr w:type="spellStart"/>
      <w:r w:rsidRPr="00F712D3">
        <w:rPr>
          <w:lang w:val="ru-RU"/>
        </w:rPr>
        <w:t>Інтеграція</w:t>
      </w:r>
      <w:proofErr w:type="spellEnd"/>
      <w:r w:rsidRPr="00F712D3">
        <w:rPr>
          <w:lang w:val="ru-RU"/>
        </w:rPr>
        <w:t xml:space="preserve"> з </w:t>
      </w:r>
      <w:proofErr w:type="spellStart"/>
      <w:r w:rsidRPr="00F712D3">
        <w:rPr>
          <w:lang w:val="ru-RU"/>
        </w:rPr>
        <w:t>платіжною</w:t>
      </w:r>
      <w:proofErr w:type="spellEnd"/>
      <w:r w:rsidRPr="00F712D3">
        <w:rPr>
          <w:lang w:val="ru-RU"/>
        </w:rPr>
        <w:t xml:space="preserve"> системою </w:t>
      </w:r>
      <w:proofErr w:type="spellStart"/>
      <w:r w:rsidRPr="00F712D3">
        <w:rPr>
          <w:lang w:val="ru-RU"/>
        </w:rPr>
        <w:t>або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фінансовим</w:t>
      </w:r>
      <w:proofErr w:type="spellEnd"/>
      <w:r w:rsidRPr="00F712D3">
        <w:rPr>
          <w:lang w:val="ru-RU"/>
        </w:rPr>
        <w:t xml:space="preserve"> модулем автоматично </w:t>
      </w:r>
      <w:proofErr w:type="spellStart"/>
      <w:r w:rsidRPr="00F712D3">
        <w:rPr>
          <w:lang w:val="ru-RU"/>
        </w:rPr>
        <w:t>підтверджує</w:t>
      </w:r>
      <w:proofErr w:type="spellEnd"/>
      <w:r w:rsidRPr="00F712D3">
        <w:rPr>
          <w:lang w:val="ru-RU"/>
        </w:rPr>
        <w:t xml:space="preserve"> оплату </w:t>
      </w:r>
      <w:proofErr w:type="spellStart"/>
      <w:r w:rsidRPr="00F712D3">
        <w:rPr>
          <w:lang w:val="ru-RU"/>
        </w:rPr>
        <w:t>чи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бюджетний</w:t>
      </w:r>
      <w:proofErr w:type="spellEnd"/>
      <w:r w:rsidRPr="00F712D3">
        <w:rPr>
          <w:lang w:val="ru-RU"/>
        </w:rPr>
        <w:t xml:space="preserve"> статус.</w:t>
      </w:r>
    </w:p>
    <w:p w14:paraId="03DD1370" w14:textId="77777777" w:rsidR="00181DC9" w:rsidRPr="00F712D3" w:rsidRDefault="00000000" w:rsidP="00F712D3">
      <w:pPr>
        <w:spacing w:after="40"/>
        <w:ind w:left="425" w:hanging="255"/>
        <w:jc w:val="both"/>
        <w:rPr>
          <w:lang w:val="ru-RU"/>
        </w:rPr>
      </w:pPr>
      <w:r w:rsidRPr="00F712D3">
        <w:rPr>
          <w:lang w:val="ru-RU"/>
        </w:rPr>
        <w:t xml:space="preserve">5.  </w:t>
      </w:r>
      <w:proofErr w:type="spellStart"/>
      <w:r w:rsidRPr="00F712D3">
        <w:rPr>
          <w:lang w:val="ru-RU"/>
        </w:rPr>
        <w:t>Після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виконання</w:t>
      </w:r>
      <w:proofErr w:type="spellEnd"/>
      <w:r w:rsidRPr="00F712D3">
        <w:rPr>
          <w:lang w:val="ru-RU"/>
        </w:rPr>
        <w:t xml:space="preserve"> умов система автоматично переводить заявку на </w:t>
      </w:r>
      <w:proofErr w:type="spellStart"/>
      <w:r w:rsidRPr="00F712D3">
        <w:rPr>
          <w:lang w:val="ru-RU"/>
        </w:rPr>
        <w:t>етап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зарахування</w:t>
      </w:r>
      <w:proofErr w:type="spellEnd"/>
      <w:r w:rsidRPr="00F712D3">
        <w:rPr>
          <w:lang w:val="ru-RU"/>
        </w:rPr>
        <w:t xml:space="preserve"> та </w:t>
      </w:r>
      <w:proofErr w:type="spellStart"/>
      <w:r w:rsidRPr="00F712D3">
        <w:rPr>
          <w:lang w:val="ru-RU"/>
        </w:rPr>
        <w:t>формує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запис</w:t>
      </w:r>
      <w:proofErr w:type="spellEnd"/>
      <w:r w:rsidRPr="00F712D3">
        <w:rPr>
          <w:lang w:val="ru-RU"/>
        </w:rPr>
        <w:t xml:space="preserve"> студента.</w:t>
      </w:r>
    </w:p>
    <w:p w14:paraId="533F700D" w14:textId="77777777" w:rsidR="00181DC9" w:rsidRPr="00F712D3" w:rsidRDefault="00000000" w:rsidP="00F712D3">
      <w:pPr>
        <w:spacing w:after="40"/>
        <w:ind w:left="425" w:hanging="255"/>
        <w:jc w:val="both"/>
        <w:rPr>
          <w:lang w:val="ru-RU"/>
        </w:rPr>
      </w:pPr>
      <w:r w:rsidRPr="00F712D3">
        <w:rPr>
          <w:lang w:val="ru-RU"/>
        </w:rPr>
        <w:t xml:space="preserve">6.  </w:t>
      </w:r>
      <w:proofErr w:type="spellStart"/>
      <w:r w:rsidRPr="00F712D3">
        <w:rPr>
          <w:lang w:val="ru-RU"/>
        </w:rPr>
        <w:t>Навчальний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відділ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або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власник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процесу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підтверджує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фінальний</w:t>
      </w:r>
      <w:proofErr w:type="spellEnd"/>
      <w:r w:rsidRPr="00F712D3">
        <w:rPr>
          <w:lang w:val="ru-RU"/>
        </w:rPr>
        <w:t xml:space="preserve"> статус і </w:t>
      </w:r>
      <w:proofErr w:type="spellStart"/>
      <w:r w:rsidRPr="00F712D3">
        <w:rPr>
          <w:lang w:val="ru-RU"/>
        </w:rPr>
        <w:t>прив’язує</w:t>
      </w:r>
      <w:proofErr w:type="spellEnd"/>
      <w:r w:rsidRPr="00F712D3">
        <w:rPr>
          <w:lang w:val="ru-RU"/>
        </w:rPr>
        <w:t xml:space="preserve"> студента до </w:t>
      </w:r>
      <w:proofErr w:type="spellStart"/>
      <w:r w:rsidRPr="00F712D3">
        <w:rPr>
          <w:lang w:val="ru-RU"/>
        </w:rPr>
        <w:t>програми</w:t>
      </w:r>
      <w:proofErr w:type="spellEnd"/>
      <w:r w:rsidRPr="00F712D3">
        <w:rPr>
          <w:lang w:val="ru-RU"/>
        </w:rPr>
        <w:t>, курсу та групи.</w:t>
      </w:r>
    </w:p>
    <w:p w14:paraId="43BA7DB0" w14:textId="77777777" w:rsidR="00181DC9" w:rsidRPr="00F712D3" w:rsidRDefault="00000000" w:rsidP="00F712D3">
      <w:pPr>
        <w:spacing w:after="40"/>
        <w:ind w:left="425" w:hanging="255"/>
        <w:jc w:val="both"/>
        <w:rPr>
          <w:lang w:val="ru-RU"/>
        </w:rPr>
      </w:pPr>
      <w:r w:rsidRPr="00F712D3">
        <w:rPr>
          <w:lang w:val="ru-RU"/>
        </w:rPr>
        <w:t xml:space="preserve">7.  ІТ-система автоматично </w:t>
      </w:r>
      <w:proofErr w:type="spellStart"/>
      <w:r w:rsidRPr="00F712D3">
        <w:rPr>
          <w:lang w:val="ru-RU"/>
        </w:rPr>
        <w:t>створює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обліковий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запис</w:t>
      </w:r>
      <w:proofErr w:type="spellEnd"/>
      <w:r w:rsidRPr="00F712D3">
        <w:rPr>
          <w:lang w:val="ru-RU"/>
        </w:rPr>
        <w:t xml:space="preserve">, доступ до </w:t>
      </w:r>
      <w:r>
        <w:t>LMS</w:t>
      </w:r>
      <w:r w:rsidRPr="00F712D3">
        <w:rPr>
          <w:lang w:val="ru-RU"/>
        </w:rPr>
        <w:t xml:space="preserve">, </w:t>
      </w:r>
      <w:proofErr w:type="spellStart"/>
      <w:r w:rsidRPr="00F712D3">
        <w:rPr>
          <w:lang w:val="ru-RU"/>
        </w:rPr>
        <w:t>електронної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пошти</w:t>
      </w:r>
      <w:proofErr w:type="spellEnd"/>
      <w:r w:rsidRPr="00F712D3">
        <w:rPr>
          <w:lang w:val="ru-RU"/>
        </w:rPr>
        <w:t xml:space="preserve">, </w:t>
      </w:r>
      <w:proofErr w:type="spellStart"/>
      <w:r w:rsidRPr="00F712D3">
        <w:rPr>
          <w:lang w:val="ru-RU"/>
        </w:rPr>
        <w:t>розкладу</w:t>
      </w:r>
      <w:proofErr w:type="spellEnd"/>
      <w:r w:rsidRPr="00F712D3">
        <w:rPr>
          <w:lang w:val="ru-RU"/>
        </w:rPr>
        <w:t xml:space="preserve"> та </w:t>
      </w:r>
      <w:proofErr w:type="spellStart"/>
      <w:r w:rsidRPr="00F712D3">
        <w:rPr>
          <w:lang w:val="ru-RU"/>
        </w:rPr>
        <w:t>навчальних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матеріалів</w:t>
      </w:r>
      <w:proofErr w:type="spellEnd"/>
      <w:r w:rsidRPr="00F712D3">
        <w:rPr>
          <w:lang w:val="ru-RU"/>
        </w:rPr>
        <w:t>.</w:t>
      </w:r>
    </w:p>
    <w:p w14:paraId="6474900B" w14:textId="77777777" w:rsidR="00181DC9" w:rsidRPr="00F712D3" w:rsidRDefault="00000000" w:rsidP="00F712D3">
      <w:pPr>
        <w:spacing w:after="40"/>
        <w:ind w:left="425" w:hanging="255"/>
        <w:jc w:val="both"/>
        <w:rPr>
          <w:lang w:val="ru-RU"/>
        </w:rPr>
      </w:pPr>
      <w:r w:rsidRPr="00F712D3">
        <w:rPr>
          <w:lang w:val="ru-RU"/>
        </w:rPr>
        <w:t xml:space="preserve">8.  Студент </w:t>
      </w:r>
      <w:proofErr w:type="spellStart"/>
      <w:r w:rsidRPr="00F712D3">
        <w:rPr>
          <w:lang w:val="ru-RU"/>
        </w:rPr>
        <w:t>отримує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автоматичне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повідомлення</w:t>
      </w:r>
      <w:proofErr w:type="spellEnd"/>
      <w:r w:rsidRPr="00F712D3">
        <w:rPr>
          <w:lang w:val="ru-RU"/>
        </w:rPr>
        <w:t xml:space="preserve"> з </w:t>
      </w:r>
      <w:proofErr w:type="spellStart"/>
      <w:r w:rsidRPr="00F712D3">
        <w:rPr>
          <w:lang w:val="ru-RU"/>
        </w:rPr>
        <w:t>інструкціями</w:t>
      </w:r>
      <w:proofErr w:type="spellEnd"/>
      <w:r w:rsidRPr="00F712D3">
        <w:rPr>
          <w:lang w:val="ru-RU"/>
        </w:rPr>
        <w:t xml:space="preserve">, статусом </w:t>
      </w:r>
      <w:proofErr w:type="spellStart"/>
      <w:r w:rsidRPr="00F712D3">
        <w:rPr>
          <w:lang w:val="ru-RU"/>
        </w:rPr>
        <w:t>реєстрації</w:t>
      </w:r>
      <w:proofErr w:type="spellEnd"/>
      <w:r w:rsidRPr="00F712D3">
        <w:rPr>
          <w:lang w:val="ru-RU"/>
        </w:rPr>
        <w:t xml:space="preserve"> та </w:t>
      </w:r>
      <w:proofErr w:type="spellStart"/>
      <w:r w:rsidRPr="00F712D3">
        <w:rPr>
          <w:lang w:val="ru-RU"/>
        </w:rPr>
        <w:t>посиланням</w:t>
      </w:r>
      <w:proofErr w:type="spellEnd"/>
      <w:r w:rsidRPr="00F712D3">
        <w:rPr>
          <w:lang w:val="ru-RU"/>
        </w:rPr>
        <w:t xml:space="preserve"> на </w:t>
      </w:r>
      <w:proofErr w:type="spellStart"/>
      <w:r w:rsidRPr="00F712D3">
        <w:rPr>
          <w:lang w:val="ru-RU"/>
        </w:rPr>
        <w:t>особистий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кабінет</w:t>
      </w:r>
      <w:proofErr w:type="spellEnd"/>
      <w:r w:rsidRPr="00F712D3">
        <w:rPr>
          <w:lang w:val="ru-RU"/>
        </w:rPr>
        <w:t>.</w:t>
      </w:r>
    </w:p>
    <w:p w14:paraId="66C6DE4B" w14:textId="77777777" w:rsidR="00181DC9" w:rsidRPr="00F712D3" w:rsidRDefault="00000000">
      <w:pPr>
        <w:pStyle w:val="21"/>
        <w:spacing w:before="120" w:after="80"/>
        <w:rPr>
          <w:lang w:val="ru-RU"/>
        </w:rPr>
      </w:pPr>
      <w:r w:rsidRPr="00F712D3">
        <w:rPr>
          <w:rFonts w:ascii="Times New Roman" w:eastAsia="Times New Roman" w:hAnsi="Times New Roman"/>
          <w:color w:val="2F5496"/>
          <w:lang w:val="ru-RU"/>
        </w:rPr>
        <w:t xml:space="preserve">3.2. </w:t>
      </w:r>
      <w:proofErr w:type="spellStart"/>
      <w:r w:rsidRPr="00F712D3">
        <w:rPr>
          <w:rFonts w:ascii="Times New Roman" w:eastAsia="Times New Roman" w:hAnsi="Times New Roman"/>
          <w:color w:val="2F5496"/>
          <w:lang w:val="ru-RU"/>
        </w:rPr>
        <w:t>Автоматизація</w:t>
      </w:r>
      <w:proofErr w:type="spellEnd"/>
      <w:r w:rsidRPr="00F712D3">
        <w:rPr>
          <w:rFonts w:ascii="Times New Roman" w:eastAsia="Times New Roman" w:hAnsi="Times New Roman"/>
          <w:color w:val="2F5496"/>
          <w:lang w:val="ru-RU"/>
        </w:rPr>
        <w:t xml:space="preserve"> та </w:t>
      </w:r>
      <w:proofErr w:type="spellStart"/>
      <w:r w:rsidRPr="00F712D3">
        <w:rPr>
          <w:rFonts w:ascii="Times New Roman" w:eastAsia="Times New Roman" w:hAnsi="Times New Roman"/>
          <w:color w:val="2F5496"/>
          <w:lang w:val="ru-RU"/>
        </w:rPr>
        <w:t>відповідальність</w:t>
      </w:r>
      <w:proofErr w:type="spellEnd"/>
    </w:p>
    <w:p w14:paraId="764ADD73" w14:textId="0CCFC058" w:rsidR="00181DC9" w:rsidRPr="00F712D3" w:rsidRDefault="00000000" w:rsidP="00F712D3">
      <w:pPr>
        <w:spacing w:after="60"/>
        <w:ind w:firstLine="397"/>
        <w:jc w:val="both"/>
      </w:pPr>
      <w:r w:rsidRPr="00F712D3">
        <w:rPr>
          <w:lang w:val="ru-RU"/>
        </w:rPr>
        <w:t xml:space="preserve">У </w:t>
      </w:r>
      <w:proofErr w:type="spellStart"/>
      <w:r w:rsidRPr="00F712D3">
        <w:rPr>
          <w:lang w:val="ru-RU"/>
        </w:rPr>
        <w:t>процесній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моделі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автоматизуються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перевірка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обов’язкових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даних</w:t>
      </w:r>
      <w:proofErr w:type="spellEnd"/>
      <w:r w:rsidRPr="00F712D3">
        <w:rPr>
          <w:lang w:val="ru-RU"/>
        </w:rPr>
        <w:t xml:space="preserve">, контроль </w:t>
      </w:r>
      <w:proofErr w:type="spellStart"/>
      <w:r w:rsidRPr="00F712D3">
        <w:rPr>
          <w:lang w:val="ru-RU"/>
        </w:rPr>
        <w:t>статусів</w:t>
      </w:r>
      <w:proofErr w:type="spellEnd"/>
      <w:r w:rsidRPr="00F712D3">
        <w:rPr>
          <w:lang w:val="ru-RU"/>
        </w:rPr>
        <w:t xml:space="preserve">, передача </w:t>
      </w:r>
      <w:proofErr w:type="spellStart"/>
      <w:r w:rsidRPr="00F712D3">
        <w:rPr>
          <w:lang w:val="ru-RU"/>
        </w:rPr>
        <w:t>інформації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між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підрозділами</w:t>
      </w:r>
      <w:proofErr w:type="spellEnd"/>
      <w:r w:rsidRPr="00F712D3">
        <w:rPr>
          <w:lang w:val="ru-RU"/>
        </w:rPr>
        <w:t xml:space="preserve">, </w:t>
      </w:r>
      <w:proofErr w:type="spellStart"/>
      <w:r w:rsidRPr="00F712D3">
        <w:rPr>
          <w:lang w:val="ru-RU"/>
        </w:rPr>
        <w:t>підтвердження</w:t>
      </w:r>
      <w:proofErr w:type="spellEnd"/>
      <w:r w:rsidRPr="00F712D3">
        <w:rPr>
          <w:lang w:val="ru-RU"/>
        </w:rPr>
        <w:t xml:space="preserve"> оплати, </w:t>
      </w:r>
      <w:proofErr w:type="spellStart"/>
      <w:r w:rsidRPr="00F712D3">
        <w:rPr>
          <w:lang w:val="ru-RU"/>
        </w:rPr>
        <w:t>створення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електронної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справи</w:t>
      </w:r>
      <w:proofErr w:type="spellEnd"/>
      <w:r w:rsidRPr="00F712D3">
        <w:rPr>
          <w:lang w:val="ru-RU"/>
        </w:rPr>
        <w:t xml:space="preserve">, </w:t>
      </w:r>
      <w:proofErr w:type="spellStart"/>
      <w:r w:rsidRPr="00F712D3">
        <w:rPr>
          <w:lang w:val="ru-RU"/>
        </w:rPr>
        <w:t>формування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акаунтів</w:t>
      </w:r>
      <w:proofErr w:type="spellEnd"/>
      <w:r w:rsidRPr="00F712D3">
        <w:rPr>
          <w:lang w:val="ru-RU"/>
        </w:rPr>
        <w:t xml:space="preserve"> і </w:t>
      </w:r>
      <w:proofErr w:type="spellStart"/>
      <w:r w:rsidRPr="00F712D3">
        <w:rPr>
          <w:lang w:val="ru-RU"/>
        </w:rPr>
        <w:t>надсилання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повідомлень</w:t>
      </w:r>
      <w:proofErr w:type="spellEnd"/>
      <w:r w:rsidRPr="00F712D3">
        <w:rPr>
          <w:lang w:val="ru-RU"/>
        </w:rPr>
        <w:t xml:space="preserve"> студенту. </w:t>
      </w:r>
      <w:proofErr w:type="spellStart"/>
      <w:r w:rsidRPr="00F712D3">
        <w:rPr>
          <w:lang w:val="ru-RU"/>
        </w:rPr>
        <w:t>Відповідальним</w:t>
      </w:r>
      <w:proofErr w:type="spellEnd"/>
      <w:r w:rsidRPr="00F712D3">
        <w:rPr>
          <w:lang w:val="ru-RU"/>
        </w:rPr>
        <w:t xml:space="preserve"> за результат є </w:t>
      </w:r>
      <w:proofErr w:type="spellStart"/>
      <w:r w:rsidRPr="00F712D3">
        <w:rPr>
          <w:lang w:val="ru-RU"/>
        </w:rPr>
        <w:t>власник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процесу</w:t>
      </w:r>
      <w:proofErr w:type="spellEnd"/>
      <w:r w:rsidRPr="00F712D3">
        <w:rPr>
          <w:lang w:val="ru-RU"/>
        </w:rPr>
        <w:t xml:space="preserve"> </w:t>
      </w:r>
      <w:r w:rsidR="00F712D3" w:rsidRPr="00F712D3">
        <w:rPr>
          <w:lang w:val="ru-RU"/>
        </w:rPr>
        <w:t>–</w:t>
      </w:r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наприклад</w:t>
      </w:r>
      <w:proofErr w:type="spellEnd"/>
      <w:r w:rsidRPr="00F712D3">
        <w:rPr>
          <w:lang w:val="ru-RU"/>
        </w:rPr>
        <w:t xml:space="preserve">, </w:t>
      </w:r>
      <w:proofErr w:type="spellStart"/>
      <w:r w:rsidRPr="00F712D3">
        <w:rPr>
          <w:lang w:val="ru-RU"/>
        </w:rPr>
        <w:t>керівник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навчального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відділу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або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реєстраційного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офісу</w:t>
      </w:r>
      <w:proofErr w:type="spellEnd"/>
      <w:r w:rsidRPr="00F712D3">
        <w:rPr>
          <w:lang w:val="ru-RU"/>
        </w:rPr>
        <w:t xml:space="preserve">. </w:t>
      </w:r>
      <w:proofErr w:type="spellStart"/>
      <w:r w:rsidRPr="00F712D3">
        <w:rPr>
          <w:lang w:val="ru-RU"/>
        </w:rPr>
        <w:t>Він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lastRenderedPageBreak/>
        <w:t>контролює</w:t>
      </w:r>
      <w:proofErr w:type="spellEnd"/>
      <w:r w:rsidRPr="00F712D3">
        <w:rPr>
          <w:lang w:val="ru-RU"/>
        </w:rPr>
        <w:t xml:space="preserve"> не </w:t>
      </w:r>
      <w:proofErr w:type="spellStart"/>
      <w:r w:rsidRPr="00F712D3">
        <w:rPr>
          <w:lang w:val="ru-RU"/>
        </w:rPr>
        <w:t>окрему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дію</w:t>
      </w:r>
      <w:proofErr w:type="spellEnd"/>
      <w:r w:rsidRPr="00F712D3">
        <w:rPr>
          <w:lang w:val="ru-RU"/>
        </w:rPr>
        <w:t xml:space="preserve">, а </w:t>
      </w:r>
      <w:proofErr w:type="spellStart"/>
      <w:r w:rsidRPr="00F712D3">
        <w:rPr>
          <w:lang w:val="ru-RU"/>
        </w:rPr>
        <w:t>кінцевий</w:t>
      </w:r>
      <w:proofErr w:type="spellEnd"/>
      <w:r w:rsidRPr="00F712D3">
        <w:rPr>
          <w:lang w:val="ru-RU"/>
        </w:rPr>
        <w:t xml:space="preserve"> результат: студент </w:t>
      </w:r>
      <w:proofErr w:type="spellStart"/>
      <w:r w:rsidRPr="00F712D3">
        <w:rPr>
          <w:lang w:val="ru-RU"/>
        </w:rPr>
        <w:t>зареєстрований</w:t>
      </w:r>
      <w:proofErr w:type="spellEnd"/>
      <w:r w:rsidRPr="00F712D3">
        <w:rPr>
          <w:lang w:val="ru-RU"/>
        </w:rPr>
        <w:t xml:space="preserve">, </w:t>
      </w:r>
      <w:proofErr w:type="spellStart"/>
      <w:r w:rsidRPr="00F712D3">
        <w:rPr>
          <w:lang w:val="ru-RU"/>
        </w:rPr>
        <w:t>має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правильний</w:t>
      </w:r>
      <w:proofErr w:type="spellEnd"/>
      <w:r w:rsidRPr="00F712D3">
        <w:rPr>
          <w:lang w:val="ru-RU"/>
        </w:rPr>
        <w:t xml:space="preserve"> статус і </w:t>
      </w:r>
      <w:proofErr w:type="spellStart"/>
      <w:r w:rsidRPr="00F712D3">
        <w:rPr>
          <w:lang w:val="ru-RU"/>
        </w:rPr>
        <w:t>може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розпочати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навчання</w:t>
      </w:r>
      <w:proofErr w:type="spellEnd"/>
      <w:r w:rsidRPr="00F712D3">
        <w:rPr>
          <w:lang w:val="ru-RU"/>
        </w:rPr>
        <w:t>.</w:t>
      </w:r>
    </w:p>
    <w:p w14:paraId="311E8ECC" w14:textId="77777777" w:rsidR="00181DC9" w:rsidRPr="00F712D3" w:rsidRDefault="00000000">
      <w:pPr>
        <w:pStyle w:val="21"/>
        <w:spacing w:before="120" w:after="80"/>
        <w:rPr>
          <w:lang w:val="ru-RU"/>
        </w:rPr>
      </w:pPr>
      <w:r w:rsidRPr="00F712D3">
        <w:rPr>
          <w:rFonts w:ascii="Times New Roman" w:eastAsia="Times New Roman" w:hAnsi="Times New Roman"/>
          <w:color w:val="2F5496"/>
          <w:lang w:val="ru-RU"/>
        </w:rPr>
        <w:t xml:space="preserve">3.3. Проста схема </w:t>
      </w:r>
      <w:proofErr w:type="spellStart"/>
      <w:r w:rsidRPr="00F712D3">
        <w:rPr>
          <w:rFonts w:ascii="Times New Roman" w:eastAsia="Times New Roman" w:hAnsi="Times New Roman"/>
          <w:color w:val="2F5496"/>
          <w:lang w:val="ru-RU"/>
        </w:rPr>
        <w:t>процесної</w:t>
      </w:r>
      <w:proofErr w:type="spellEnd"/>
      <w:r w:rsidRPr="00F712D3">
        <w:rPr>
          <w:rFonts w:ascii="Times New Roman" w:eastAsia="Times New Roman" w:hAnsi="Times New Roman"/>
          <w:color w:val="2F5496"/>
          <w:lang w:val="ru-RU"/>
        </w:rPr>
        <w:t xml:space="preserve"> </w:t>
      </w:r>
      <w:proofErr w:type="spellStart"/>
      <w:r w:rsidRPr="00F712D3">
        <w:rPr>
          <w:rFonts w:ascii="Times New Roman" w:eastAsia="Times New Roman" w:hAnsi="Times New Roman"/>
          <w:color w:val="2F5496"/>
          <w:lang w:val="ru-RU"/>
        </w:rPr>
        <w:t>моделі</w:t>
      </w:r>
      <w:proofErr w:type="spellEnd"/>
    </w:p>
    <w:p w14:paraId="7C58F1E9" w14:textId="77777777" w:rsidR="00181DC9" w:rsidRPr="00F712D3" w:rsidRDefault="00000000">
      <w:pPr>
        <w:spacing w:before="80" w:after="120"/>
        <w:jc w:val="center"/>
        <w:rPr>
          <w:lang w:val="ru-RU"/>
        </w:rPr>
      </w:pPr>
      <w:r w:rsidRPr="00F712D3">
        <w:rPr>
          <w:b/>
          <w:color w:val="1F4E79"/>
          <w:sz w:val="22"/>
          <w:lang w:val="ru-RU"/>
        </w:rPr>
        <w:t>Студент → Онлайн-</w:t>
      </w:r>
      <w:proofErr w:type="spellStart"/>
      <w:r w:rsidRPr="00F712D3">
        <w:rPr>
          <w:b/>
          <w:color w:val="1F4E79"/>
          <w:sz w:val="22"/>
          <w:lang w:val="ru-RU"/>
        </w:rPr>
        <w:t>заява</w:t>
      </w:r>
      <w:proofErr w:type="spellEnd"/>
      <w:r w:rsidRPr="00F712D3">
        <w:rPr>
          <w:b/>
          <w:color w:val="1F4E79"/>
          <w:sz w:val="22"/>
          <w:lang w:val="ru-RU"/>
        </w:rPr>
        <w:t xml:space="preserve"> → </w:t>
      </w:r>
      <w:proofErr w:type="spellStart"/>
      <w:r w:rsidRPr="00F712D3">
        <w:rPr>
          <w:b/>
          <w:color w:val="1F4E79"/>
          <w:sz w:val="22"/>
          <w:lang w:val="ru-RU"/>
        </w:rPr>
        <w:t>Перевірка</w:t>
      </w:r>
      <w:proofErr w:type="spellEnd"/>
      <w:r w:rsidRPr="00F712D3">
        <w:rPr>
          <w:b/>
          <w:color w:val="1F4E79"/>
          <w:sz w:val="22"/>
          <w:lang w:val="ru-RU"/>
        </w:rPr>
        <w:t xml:space="preserve"> </w:t>
      </w:r>
      <w:proofErr w:type="spellStart"/>
      <w:r w:rsidRPr="00F712D3">
        <w:rPr>
          <w:b/>
          <w:color w:val="1F4E79"/>
          <w:sz w:val="22"/>
          <w:lang w:val="ru-RU"/>
        </w:rPr>
        <w:t>даних</w:t>
      </w:r>
      <w:proofErr w:type="spellEnd"/>
      <w:r w:rsidRPr="00F712D3">
        <w:rPr>
          <w:b/>
          <w:color w:val="1F4E79"/>
          <w:sz w:val="22"/>
          <w:lang w:val="ru-RU"/>
        </w:rPr>
        <w:t xml:space="preserve"> → </w:t>
      </w:r>
      <w:proofErr w:type="spellStart"/>
      <w:r w:rsidRPr="00F712D3">
        <w:rPr>
          <w:b/>
          <w:color w:val="1F4E79"/>
          <w:sz w:val="22"/>
          <w:lang w:val="ru-RU"/>
        </w:rPr>
        <w:t>Підтвердження</w:t>
      </w:r>
      <w:proofErr w:type="spellEnd"/>
      <w:r w:rsidRPr="00F712D3">
        <w:rPr>
          <w:b/>
          <w:color w:val="1F4E79"/>
          <w:sz w:val="22"/>
          <w:lang w:val="ru-RU"/>
        </w:rPr>
        <w:t xml:space="preserve"> оплати/статусу → </w:t>
      </w:r>
      <w:proofErr w:type="spellStart"/>
      <w:r w:rsidRPr="00F712D3">
        <w:rPr>
          <w:b/>
          <w:color w:val="1F4E79"/>
          <w:sz w:val="22"/>
          <w:lang w:val="ru-RU"/>
        </w:rPr>
        <w:t>Зарахування</w:t>
      </w:r>
      <w:proofErr w:type="spellEnd"/>
      <w:r w:rsidRPr="00F712D3">
        <w:rPr>
          <w:b/>
          <w:color w:val="1F4E79"/>
          <w:sz w:val="22"/>
          <w:lang w:val="ru-RU"/>
        </w:rPr>
        <w:t xml:space="preserve"> → </w:t>
      </w:r>
      <w:proofErr w:type="spellStart"/>
      <w:r w:rsidRPr="00F712D3">
        <w:rPr>
          <w:b/>
          <w:color w:val="1F4E79"/>
          <w:sz w:val="22"/>
          <w:lang w:val="ru-RU"/>
        </w:rPr>
        <w:t>Створення</w:t>
      </w:r>
      <w:proofErr w:type="spellEnd"/>
      <w:r w:rsidRPr="00F712D3">
        <w:rPr>
          <w:b/>
          <w:color w:val="1F4E79"/>
          <w:sz w:val="22"/>
          <w:lang w:val="ru-RU"/>
        </w:rPr>
        <w:t xml:space="preserve"> </w:t>
      </w:r>
      <w:proofErr w:type="spellStart"/>
      <w:r w:rsidRPr="00F712D3">
        <w:rPr>
          <w:b/>
          <w:color w:val="1F4E79"/>
          <w:sz w:val="22"/>
          <w:lang w:val="ru-RU"/>
        </w:rPr>
        <w:t>акаунтів</w:t>
      </w:r>
      <w:proofErr w:type="spellEnd"/>
      <w:r w:rsidRPr="00F712D3">
        <w:rPr>
          <w:b/>
          <w:color w:val="1F4E79"/>
          <w:sz w:val="22"/>
          <w:lang w:val="ru-RU"/>
        </w:rPr>
        <w:t xml:space="preserve"> → Доступ до </w:t>
      </w:r>
      <w:proofErr w:type="spellStart"/>
      <w:r w:rsidRPr="00F712D3">
        <w:rPr>
          <w:b/>
          <w:color w:val="1F4E79"/>
          <w:sz w:val="22"/>
          <w:lang w:val="ru-RU"/>
        </w:rPr>
        <w:t>навчання</w:t>
      </w:r>
      <w:proofErr w:type="spellEnd"/>
    </w:p>
    <w:p w14:paraId="7B45749F" w14:textId="77777777" w:rsidR="00181DC9" w:rsidRPr="00F712D3" w:rsidRDefault="00000000">
      <w:pPr>
        <w:pStyle w:val="1"/>
        <w:spacing w:before="200" w:after="80"/>
        <w:rPr>
          <w:lang w:val="ru-RU"/>
        </w:rPr>
      </w:pPr>
      <w:r w:rsidRPr="00F712D3">
        <w:rPr>
          <w:rFonts w:ascii="Times New Roman" w:eastAsia="Times New Roman" w:hAnsi="Times New Roman"/>
          <w:color w:val="1F4E79"/>
          <w:sz w:val="30"/>
          <w:lang w:val="ru-RU"/>
        </w:rPr>
        <w:t xml:space="preserve">4. </w:t>
      </w:r>
      <w:proofErr w:type="spellStart"/>
      <w:r w:rsidRPr="00F712D3">
        <w:rPr>
          <w:rFonts w:ascii="Times New Roman" w:eastAsia="Times New Roman" w:hAnsi="Times New Roman"/>
          <w:color w:val="1F4E79"/>
          <w:sz w:val="30"/>
          <w:lang w:val="ru-RU"/>
        </w:rPr>
        <w:t>Порівняльна</w:t>
      </w:r>
      <w:proofErr w:type="spellEnd"/>
      <w:r w:rsidRPr="00F712D3">
        <w:rPr>
          <w:rFonts w:ascii="Times New Roman" w:eastAsia="Times New Roman" w:hAnsi="Times New Roman"/>
          <w:color w:val="1F4E79"/>
          <w:sz w:val="30"/>
          <w:lang w:val="ru-RU"/>
        </w:rPr>
        <w:t xml:space="preserve"> </w:t>
      </w:r>
      <w:proofErr w:type="spellStart"/>
      <w:r w:rsidRPr="00F712D3">
        <w:rPr>
          <w:rFonts w:ascii="Times New Roman" w:eastAsia="Times New Roman" w:hAnsi="Times New Roman"/>
          <w:color w:val="1F4E79"/>
          <w:sz w:val="30"/>
          <w:lang w:val="ru-RU"/>
        </w:rPr>
        <w:t>таблиця</w:t>
      </w:r>
      <w:proofErr w:type="spellEnd"/>
      <w:r w:rsidRPr="00F712D3">
        <w:rPr>
          <w:rFonts w:ascii="Times New Roman" w:eastAsia="Times New Roman" w:hAnsi="Times New Roman"/>
          <w:color w:val="1F4E79"/>
          <w:sz w:val="30"/>
          <w:lang w:val="ru-RU"/>
        </w:rPr>
        <w:t xml:space="preserve"> </w:t>
      </w:r>
      <w:proofErr w:type="spellStart"/>
      <w:r w:rsidRPr="00F712D3">
        <w:rPr>
          <w:rFonts w:ascii="Times New Roman" w:eastAsia="Times New Roman" w:hAnsi="Times New Roman"/>
          <w:color w:val="1F4E79"/>
          <w:sz w:val="30"/>
          <w:lang w:val="ru-RU"/>
        </w:rPr>
        <w:t>функціональної</w:t>
      </w:r>
      <w:proofErr w:type="spellEnd"/>
      <w:r w:rsidRPr="00F712D3">
        <w:rPr>
          <w:rFonts w:ascii="Times New Roman" w:eastAsia="Times New Roman" w:hAnsi="Times New Roman"/>
          <w:color w:val="1F4E79"/>
          <w:sz w:val="30"/>
          <w:lang w:val="ru-RU"/>
        </w:rPr>
        <w:t xml:space="preserve"> та </w:t>
      </w:r>
      <w:proofErr w:type="spellStart"/>
      <w:r w:rsidRPr="00F712D3">
        <w:rPr>
          <w:rFonts w:ascii="Times New Roman" w:eastAsia="Times New Roman" w:hAnsi="Times New Roman"/>
          <w:color w:val="1F4E79"/>
          <w:sz w:val="30"/>
          <w:lang w:val="ru-RU"/>
        </w:rPr>
        <w:t>процесної</w:t>
      </w:r>
      <w:proofErr w:type="spellEnd"/>
      <w:r w:rsidRPr="00F712D3">
        <w:rPr>
          <w:rFonts w:ascii="Times New Roman" w:eastAsia="Times New Roman" w:hAnsi="Times New Roman"/>
          <w:color w:val="1F4E79"/>
          <w:sz w:val="30"/>
          <w:lang w:val="ru-RU"/>
        </w:rPr>
        <w:t xml:space="preserve"> моделей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927"/>
        <w:gridCol w:w="3402"/>
        <w:gridCol w:w="3402"/>
      </w:tblGrid>
      <w:tr w:rsidR="00181DC9" w14:paraId="4825B2E2" w14:textId="77777777">
        <w:trPr>
          <w:cantSplit/>
          <w:tblHeader/>
          <w:jc w:val="center"/>
        </w:trPr>
        <w:tc>
          <w:tcPr>
            <w:tcW w:w="1927" w:type="dxa"/>
            <w:shd w:val="clear" w:color="auto" w:fill="1F4E79"/>
            <w:vAlign w:val="center"/>
          </w:tcPr>
          <w:p w14:paraId="3297F711" w14:textId="77777777" w:rsidR="00181DC9" w:rsidRPr="00F712D3" w:rsidRDefault="00000000" w:rsidP="00F712D3">
            <w:pPr>
              <w:jc w:val="center"/>
              <w:rPr>
                <w:sz w:val="20"/>
                <w:szCs w:val="24"/>
              </w:rPr>
            </w:pPr>
            <w:proofErr w:type="spellStart"/>
            <w:r w:rsidRPr="00F712D3">
              <w:rPr>
                <w:b/>
                <w:color w:val="FFFFFF"/>
                <w:sz w:val="20"/>
                <w:szCs w:val="24"/>
              </w:rPr>
              <w:t>Критерій</w:t>
            </w:r>
            <w:proofErr w:type="spellEnd"/>
          </w:p>
        </w:tc>
        <w:tc>
          <w:tcPr>
            <w:tcW w:w="3402" w:type="dxa"/>
            <w:shd w:val="clear" w:color="auto" w:fill="1F4E79"/>
            <w:vAlign w:val="center"/>
          </w:tcPr>
          <w:p w14:paraId="0AEE1208" w14:textId="77777777" w:rsidR="00181DC9" w:rsidRPr="00F712D3" w:rsidRDefault="00000000" w:rsidP="00F712D3">
            <w:pPr>
              <w:jc w:val="center"/>
              <w:rPr>
                <w:sz w:val="20"/>
                <w:szCs w:val="24"/>
              </w:rPr>
            </w:pPr>
            <w:r w:rsidRPr="00F712D3">
              <w:rPr>
                <w:b/>
                <w:color w:val="FFFFFF"/>
                <w:sz w:val="20"/>
                <w:szCs w:val="24"/>
              </w:rPr>
              <w:t>Функціональна модель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6A3681FD" w14:textId="77777777" w:rsidR="00181DC9" w:rsidRPr="00F712D3" w:rsidRDefault="00000000" w:rsidP="00F712D3">
            <w:pPr>
              <w:jc w:val="center"/>
              <w:rPr>
                <w:sz w:val="20"/>
                <w:szCs w:val="24"/>
              </w:rPr>
            </w:pPr>
            <w:r w:rsidRPr="00F712D3">
              <w:rPr>
                <w:b/>
                <w:color w:val="FFFFFF"/>
                <w:sz w:val="20"/>
                <w:szCs w:val="24"/>
              </w:rPr>
              <w:t>Процесна модель</w:t>
            </w:r>
          </w:p>
        </w:tc>
      </w:tr>
      <w:tr w:rsidR="00181DC9" w:rsidRPr="00F712D3" w14:paraId="66C562BE" w14:textId="77777777">
        <w:trPr>
          <w:cantSplit/>
          <w:jc w:val="center"/>
        </w:trPr>
        <w:tc>
          <w:tcPr>
            <w:tcW w:w="1927" w:type="dxa"/>
            <w:vAlign w:val="center"/>
          </w:tcPr>
          <w:p w14:paraId="694C581F" w14:textId="77777777" w:rsidR="00181DC9" w:rsidRDefault="00000000">
            <w:r>
              <w:rPr>
                <w:sz w:val="18"/>
              </w:rPr>
              <w:t>Швидкість</w:t>
            </w:r>
          </w:p>
        </w:tc>
        <w:tc>
          <w:tcPr>
            <w:tcW w:w="3402" w:type="dxa"/>
            <w:vAlign w:val="center"/>
          </w:tcPr>
          <w:p w14:paraId="30DD9D2A" w14:textId="77777777" w:rsidR="00181DC9" w:rsidRPr="00F712D3" w:rsidRDefault="00000000">
            <w:pPr>
              <w:rPr>
                <w:lang w:val="ru-RU"/>
              </w:rPr>
            </w:pPr>
            <w:proofErr w:type="spellStart"/>
            <w:r w:rsidRPr="00F712D3">
              <w:rPr>
                <w:sz w:val="18"/>
                <w:lang w:val="ru-RU"/>
              </w:rPr>
              <w:t>Нижча</w:t>
            </w:r>
            <w:proofErr w:type="spellEnd"/>
            <w:r w:rsidRPr="00F712D3">
              <w:rPr>
                <w:sz w:val="18"/>
                <w:lang w:val="ru-RU"/>
              </w:rPr>
              <w:t xml:space="preserve">, </w:t>
            </w:r>
            <w:proofErr w:type="spellStart"/>
            <w:r w:rsidRPr="00F712D3">
              <w:rPr>
                <w:sz w:val="18"/>
                <w:lang w:val="ru-RU"/>
              </w:rPr>
              <w:t>бо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кожен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відділ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працює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окремо</w:t>
            </w:r>
            <w:proofErr w:type="spellEnd"/>
            <w:r w:rsidRPr="00F712D3">
              <w:rPr>
                <w:sz w:val="18"/>
                <w:lang w:val="ru-RU"/>
              </w:rPr>
              <w:t xml:space="preserve">, а передача </w:t>
            </w:r>
            <w:proofErr w:type="spellStart"/>
            <w:r w:rsidRPr="00F712D3">
              <w:rPr>
                <w:sz w:val="18"/>
                <w:lang w:val="ru-RU"/>
              </w:rPr>
              <w:t>інформації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відбувається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послідовно</w:t>
            </w:r>
            <w:proofErr w:type="spellEnd"/>
            <w:r w:rsidRPr="00F712D3">
              <w:rPr>
                <w:sz w:val="18"/>
                <w:lang w:val="ru-RU"/>
              </w:rPr>
              <w:t>.</w:t>
            </w:r>
          </w:p>
        </w:tc>
        <w:tc>
          <w:tcPr>
            <w:tcW w:w="3402" w:type="dxa"/>
            <w:vAlign w:val="center"/>
          </w:tcPr>
          <w:p w14:paraId="40E3306B" w14:textId="77777777" w:rsidR="00181DC9" w:rsidRPr="00F712D3" w:rsidRDefault="00000000">
            <w:pPr>
              <w:rPr>
                <w:lang w:val="ru-RU"/>
              </w:rPr>
            </w:pPr>
            <w:proofErr w:type="spellStart"/>
            <w:r w:rsidRPr="00F712D3">
              <w:rPr>
                <w:sz w:val="18"/>
                <w:lang w:val="ru-RU"/>
              </w:rPr>
              <w:t>Вища</w:t>
            </w:r>
            <w:proofErr w:type="spellEnd"/>
            <w:r w:rsidRPr="00F712D3">
              <w:rPr>
                <w:sz w:val="18"/>
                <w:lang w:val="ru-RU"/>
              </w:rPr>
              <w:t xml:space="preserve">, </w:t>
            </w:r>
            <w:proofErr w:type="spellStart"/>
            <w:r w:rsidRPr="00F712D3">
              <w:rPr>
                <w:sz w:val="18"/>
                <w:lang w:val="ru-RU"/>
              </w:rPr>
              <w:t>бо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процес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має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єдиний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workflow</w:t>
            </w:r>
            <w:r w:rsidRPr="00F712D3">
              <w:rPr>
                <w:sz w:val="18"/>
                <w:lang w:val="ru-RU"/>
              </w:rPr>
              <w:t xml:space="preserve">, </w:t>
            </w:r>
            <w:proofErr w:type="spellStart"/>
            <w:r w:rsidRPr="00F712D3">
              <w:rPr>
                <w:sz w:val="18"/>
                <w:lang w:val="ru-RU"/>
              </w:rPr>
              <w:t>статуси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оновлюються</w:t>
            </w:r>
            <w:proofErr w:type="spellEnd"/>
            <w:r w:rsidRPr="00F712D3">
              <w:rPr>
                <w:sz w:val="18"/>
                <w:lang w:val="ru-RU"/>
              </w:rPr>
              <w:t xml:space="preserve"> автоматично, а </w:t>
            </w:r>
            <w:proofErr w:type="spellStart"/>
            <w:r w:rsidRPr="00F712D3">
              <w:rPr>
                <w:sz w:val="18"/>
                <w:lang w:val="ru-RU"/>
              </w:rPr>
              <w:t>дані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доступні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всім</w:t>
            </w:r>
            <w:proofErr w:type="spellEnd"/>
            <w:r w:rsidRPr="00F712D3">
              <w:rPr>
                <w:sz w:val="18"/>
                <w:lang w:val="ru-RU"/>
              </w:rPr>
              <w:t xml:space="preserve"> ролям.</w:t>
            </w:r>
          </w:p>
        </w:tc>
      </w:tr>
      <w:tr w:rsidR="00181DC9" w:rsidRPr="00F712D3" w14:paraId="37E81840" w14:textId="77777777">
        <w:trPr>
          <w:cantSplit/>
          <w:jc w:val="center"/>
        </w:trPr>
        <w:tc>
          <w:tcPr>
            <w:tcW w:w="1927" w:type="dxa"/>
            <w:vAlign w:val="center"/>
          </w:tcPr>
          <w:p w14:paraId="3D6A061D" w14:textId="77777777" w:rsidR="00181DC9" w:rsidRDefault="00000000">
            <w:proofErr w:type="spellStart"/>
            <w:r>
              <w:rPr>
                <w:sz w:val="18"/>
              </w:rPr>
              <w:t>Кількість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ручних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операцій</w:t>
            </w:r>
            <w:proofErr w:type="spellEnd"/>
          </w:p>
        </w:tc>
        <w:tc>
          <w:tcPr>
            <w:tcW w:w="3402" w:type="dxa"/>
            <w:vAlign w:val="center"/>
          </w:tcPr>
          <w:p w14:paraId="27796060" w14:textId="77777777" w:rsidR="00181DC9" w:rsidRPr="00F712D3" w:rsidRDefault="00000000">
            <w:pPr>
              <w:rPr>
                <w:lang w:val="ru-RU"/>
              </w:rPr>
            </w:pPr>
            <w:r w:rsidRPr="00F712D3">
              <w:rPr>
                <w:sz w:val="18"/>
                <w:lang w:val="ru-RU"/>
              </w:rPr>
              <w:t xml:space="preserve">Велика: </w:t>
            </w:r>
            <w:proofErr w:type="spellStart"/>
            <w:r w:rsidRPr="00F712D3">
              <w:rPr>
                <w:sz w:val="18"/>
                <w:lang w:val="ru-RU"/>
              </w:rPr>
              <w:t>ручне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внесення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даних</w:t>
            </w:r>
            <w:proofErr w:type="spellEnd"/>
            <w:r w:rsidRPr="00F712D3">
              <w:rPr>
                <w:sz w:val="18"/>
                <w:lang w:val="ru-RU"/>
              </w:rPr>
              <w:t xml:space="preserve">, </w:t>
            </w:r>
            <w:proofErr w:type="spellStart"/>
            <w:r w:rsidRPr="00F712D3">
              <w:rPr>
                <w:sz w:val="18"/>
                <w:lang w:val="ru-RU"/>
              </w:rPr>
              <w:t>перевірка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документів</w:t>
            </w:r>
            <w:proofErr w:type="spellEnd"/>
            <w:r w:rsidRPr="00F712D3">
              <w:rPr>
                <w:sz w:val="18"/>
                <w:lang w:val="ru-RU"/>
              </w:rPr>
              <w:t xml:space="preserve">, </w:t>
            </w:r>
            <w:proofErr w:type="spellStart"/>
            <w:r w:rsidRPr="00F712D3">
              <w:rPr>
                <w:sz w:val="18"/>
                <w:lang w:val="ru-RU"/>
              </w:rPr>
              <w:t>листування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між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відділами</w:t>
            </w:r>
            <w:proofErr w:type="spellEnd"/>
            <w:r w:rsidRPr="00F712D3">
              <w:rPr>
                <w:sz w:val="18"/>
                <w:lang w:val="ru-RU"/>
              </w:rPr>
              <w:t xml:space="preserve">, </w:t>
            </w:r>
            <w:proofErr w:type="spellStart"/>
            <w:r w:rsidRPr="00F712D3">
              <w:rPr>
                <w:sz w:val="18"/>
                <w:lang w:val="ru-RU"/>
              </w:rPr>
              <w:t>створення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акаунтів</w:t>
            </w:r>
            <w:proofErr w:type="spellEnd"/>
            <w:r w:rsidRPr="00F712D3">
              <w:rPr>
                <w:sz w:val="18"/>
                <w:lang w:val="ru-RU"/>
              </w:rPr>
              <w:t>.</w:t>
            </w:r>
          </w:p>
        </w:tc>
        <w:tc>
          <w:tcPr>
            <w:tcW w:w="3402" w:type="dxa"/>
            <w:vAlign w:val="center"/>
          </w:tcPr>
          <w:p w14:paraId="7673148B" w14:textId="77777777" w:rsidR="00181DC9" w:rsidRPr="00F712D3" w:rsidRDefault="00000000">
            <w:pPr>
              <w:rPr>
                <w:lang w:val="ru-RU"/>
              </w:rPr>
            </w:pPr>
            <w:proofErr w:type="spellStart"/>
            <w:r w:rsidRPr="00F712D3">
              <w:rPr>
                <w:sz w:val="18"/>
                <w:lang w:val="ru-RU"/>
              </w:rPr>
              <w:t>Менша</w:t>
            </w:r>
            <w:proofErr w:type="spellEnd"/>
            <w:r w:rsidRPr="00F712D3">
              <w:rPr>
                <w:sz w:val="18"/>
                <w:lang w:val="ru-RU"/>
              </w:rPr>
              <w:t xml:space="preserve">: система автоматично </w:t>
            </w:r>
            <w:proofErr w:type="spellStart"/>
            <w:r w:rsidRPr="00F712D3">
              <w:rPr>
                <w:sz w:val="18"/>
                <w:lang w:val="ru-RU"/>
              </w:rPr>
              <w:t>перевіряє</w:t>
            </w:r>
            <w:proofErr w:type="spellEnd"/>
            <w:r w:rsidRPr="00F712D3">
              <w:rPr>
                <w:sz w:val="18"/>
                <w:lang w:val="ru-RU"/>
              </w:rPr>
              <w:t xml:space="preserve"> поля, </w:t>
            </w:r>
            <w:proofErr w:type="spellStart"/>
            <w:r w:rsidRPr="00F712D3">
              <w:rPr>
                <w:sz w:val="18"/>
                <w:lang w:val="ru-RU"/>
              </w:rPr>
              <w:t>передає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статуси</w:t>
            </w:r>
            <w:proofErr w:type="spellEnd"/>
            <w:r w:rsidRPr="00F712D3">
              <w:rPr>
                <w:sz w:val="18"/>
                <w:lang w:val="ru-RU"/>
              </w:rPr>
              <w:t xml:space="preserve">, </w:t>
            </w:r>
            <w:proofErr w:type="spellStart"/>
            <w:r w:rsidRPr="00F712D3">
              <w:rPr>
                <w:sz w:val="18"/>
                <w:lang w:val="ru-RU"/>
              </w:rPr>
              <w:t>інтегрується</w:t>
            </w:r>
            <w:proofErr w:type="spellEnd"/>
            <w:r w:rsidRPr="00F712D3">
              <w:rPr>
                <w:sz w:val="18"/>
                <w:lang w:val="ru-RU"/>
              </w:rPr>
              <w:t xml:space="preserve"> з оплатою та </w:t>
            </w:r>
            <w:proofErr w:type="spellStart"/>
            <w:r w:rsidRPr="00F712D3">
              <w:rPr>
                <w:sz w:val="18"/>
                <w:lang w:val="ru-RU"/>
              </w:rPr>
              <w:t>створює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доступи</w:t>
            </w:r>
            <w:proofErr w:type="spellEnd"/>
            <w:r w:rsidRPr="00F712D3">
              <w:rPr>
                <w:sz w:val="18"/>
                <w:lang w:val="ru-RU"/>
              </w:rPr>
              <w:t>.</w:t>
            </w:r>
          </w:p>
        </w:tc>
      </w:tr>
      <w:tr w:rsidR="00181DC9" w14:paraId="3A27C1E6" w14:textId="77777777">
        <w:trPr>
          <w:cantSplit/>
          <w:jc w:val="center"/>
        </w:trPr>
        <w:tc>
          <w:tcPr>
            <w:tcW w:w="1927" w:type="dxa"/>
            <w:vAlign w:val="center"/>
          </w:tcPr>
          <w:p w14:paraId="5DF71D8C" w14:textId="77777777" w:rsidR="00181DC9" w:rsidRDefault="00000000">
            <w:proofErr w:type="spellStart"/>
            <w:r>
              <w:rPr>
                <w:sz w:val="18"/>
              </w:rPr>
              <w:t>Автоматизація</w:t>
            </w:r>
            <w:proofErr w:type="spellEnd"/>
          </w:p>
        </w:tc>
        <w:tc>
          <w:tcPr>
            <w:tcW w:w="3402" w:type="dxa"/>
            <w:vAlign w:val="center"/>
          </w:tcPr>
          <w:p w14:paraId="6C357CF1" w14:textId="77777777" w:rsidR="00181DC9" w:rsidRDefault="00000000">
            <w:r>
              <w:rPr>
                <w:sz w:val="18"/>
              </w:rPr>
              <w:t>Обмежена, часто працюють окремі таблиці, пошта та локальні модулі без повної інтеграції.</w:t>
            </w:r>
          </w:p>
        </w:tc>
        <w:tc>
          <w:tcPr>
            <w:tcW w:w="3402" w:type="dxa"/>
            <w:vAlign w:val="center"/>
          </w:tcPr>
          <w:p w14:paraId="5B0717C5" w14:textId="77777777" w:rsidR="00181DC9" w:rsidRDefault="00000000">
            <w:r>
              <w:rPr>
                <w:sz w:val="18"/>
              </w:rPr>
              <w:t>Висока, використовується єдиний портал, workflow automation, інтеграції та автоматичні повідомлення.</w:t>
            </w:r>
          </w:p>
        </w:tc>
      </w:tr>
      <w:tr w:rsidR="00181DC9" w:rsidRPr="00F712D3" w14:paraId="6E977681" w14:textId="77777777">
        <w:trPr>
          <w:cantSplit/>
          <w:jc w:val="center"/>
        </w:trPr>
        <w:tc>
          <w:tcPr>
            <w:tcW w:w="1927" w:type="dxa"/>
            <w:vAlign w:val="center"/>
          </w:tcPr>
          <w:p w14:paraId="22466C86" w14:textId="77777777" w:rsidR="00181DC9" w:rsidRDefault="00000000">
            <w:r>
              <w:rPr>
                <w:sz w:val="18"/>
              </w:rPr>
              <w:t>Відповідальність</w:t>
            </w:r>
          </w:p>
        </w:tc>
        <w:tc>
          <w:tcPr>
            <w:tcW w:w="3402" w:type="dxa"/>
            <w:vAlign w:val="center"/>
          </w:tcPr>
          <w:p w14:paraId="02BE0D9A" w14:textId="77777777" w:rsidR="00181DC9" w:rsidRPr="00F712D3" w:rsidRDefault="00000000">
            <w:pPr>
              <w:rPr>
                <w:lang w:val="ru-RU"/>
              </w:rPr>
            </w:pPr>
            <w:proofErr w:type="spellStart"/>
            <w:r w:rsidRPr="00F712D3">
              <w:rPr>
                <w:sz w:val="18"/>
                <w:lang w:val="ru-RU"/>
              </w:rPr>
              <w:t>Розмита</w:t>
            </w:r>
            <w:proofErr w:type="spellEnd"/>
            <w:r w:rsidRPr="00F712D3">
              <w:rPr>
                <w:sz w:val="18"/>
                <w:lang w:val="ru-RU"/>
              </w:rPr>
              <w:t xml:space="preserve">: </w:t>
            </w:r>
            <w:proofErr w:type="spellStart"/>
            <w:r w:rsidRPr="00F712D3">
              <w:rPr>
                <w:sz w:val="18"/>
                <w:lang w:val="ru-RU"/>
              </w:rPr>
              <w:t>кожен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відділ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відповідає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лише</w:t>
            </w:r>
            <w:proofErr w:type="spellEnd"/>
            <w:r w:rsidRPr="00F712D3">
              <w:rPr>
                <w:sz w:val="18"/>
                <w:lang w:val="ru-RU"/>
              </w:rPr>
              <w:t xml:space="preserve"> за свою </w:t>
            </w:r>
            <w:proofErr w:type="spellStart"/>
            <w:r w:rsidRPr="00F712D3">
              <w:rPr>
                <w:sz w:val="18"/>
                <w:lang w:val="ru-RU"/>
              </w:rPr>
              <w:t>ділянку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роботи</w:t>
            </w:r>
            <w:proofErr w:type="spellEnd"/>
            <w:r w:rsidRPr="00F712D3">
              <w:rPr>
                <w:sz w:val="18"/>
                <w:lang w:val="ru-RU"/>
              </w:rPr>
              <w:t>.</w:t>
            </w:r>
          </w:p>
        </w:tc>
        <w:tc>
          <w:tcPr>
            <w:tcW w:w="3402" w:type="dxa"/>
            <w:vAlign w:val="center"/>
          </w:tcPr>
          <w:p w14:paraId="501C73E8" w14:textId="77777777" w:rsidR="00181DC9" w:rsidRPr="00F712D3" w:rsidRDefault="00000000">
            <w:pPr>
              <w:rPr>
                <w:lang w:val="ru-RU"/>
              </w:rPr>
            </w:pPr>
            <w:proofErr w:type="spellStart"/>
            <w:r w:rsidRPr="00F712D3">
              <w:rPr>
                <w:sz w:val="18"/>
                <w:lang w:val="ru-RU"/>
              </w:rPr>
              <w:t>Чітка</w:t>
            </w:r>
            <w:proofErr w:type="spellEnd"/>
            <w:r w:rsidRPr="00F712D3">
              <w:rPr>
                <w:sz w:val="18"/>
                <w:lang w:val="ru-RU"/>
              </w:rPr>
              <w:t xml:space="preserve">: є </w:t>
            </w:r>
            <w:proofErr w:type="spellStart"/>
            <w:r w:rsidRPr="00F712D3">
              <w:rPr>
                <w:sz w:val="18"/>
                <w:lang w:val="ru-RU"/>
              </w:rPr>
              <w:t>власник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процесу</w:t>
            </w:r>
            <w:proofErr w:type="spellEnd"/>
            <w:r w:rsidRPr="00F712D3">
              <w:rPr>
                <w:sz w:val="18"/>
                <w:lang w:val="ru-RU"/>
              </w:rPr>
              <w:t xml:space="preserve">, </w:t>
            </w:r>
            <w:proofErr w:type="spellStart"/>
            <w:r w:rsidRPr="00F712D3">
              <w:rPr>
                <w:sz w:val="18"/>
                <w:lang w:val="ru-RU"/>
              </w:rPr>
              <w:t>який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відповідає</w:t>
            </w:r>
            <w:proofErr w:type="spellEnd"/>
            <w:r w:rsidRPr="00F712D3">
              <w:rPr>
                <w:sz w:val="18"/>
                <w:lang w:val="ru-RU"/>
              </w:rPr>
              <w:t xml:space="preserve"> за </w:t>
            </w:r>
            <w:proofErr w:type="spellStart"/>
            <w:r w:rsidRPr="00F712D3">
              <w:rPr>
                <w:sz w:val="18"/>
                <w:lang w:val="ru-RU"/>
              </w:rPr>
              <w:t>кінцевий</w:t>
            </w:r>
            <w:proofErr w:type="spellEnd"/>
            <w:r w:rsidRPr="00F712D3">
              <w:rPr>
                <w:sz w:val="18"/>
                <w:lang w:val="ru-RU"/>
              </w:rPr>
              <w:t xml:space="preserve"> результат </w:t>
            </w:r>
            <w:proofErr w:type="spellStart"/>
            <w:r w:rsidRPr="00F712D3">
              <w:rPr>
                <w:sz w:val="18"/>
                <w:lang w:val="ru-RU"/>
              </w:rPr>
              <w:t>реєстрації</w:t>
            </w:r>
            <w:proofErr w:type="spellEnd"/>
            <w:r w:rsidRPr="00F712D3">
              <w:rPr>
                <w:sz w:val="18"/>
                <w:lang w:val="ru-RU"/>
              </w:rPr>
              <w:t xml:space="preserve"> студента.</w:t>
            </w:r>
          </w:p>
        </w:tc>
      </w:tr>
      <w:tr w:rsidR="00181DC9" w:rsidRPr="00F712D3" w14:paraId="538B1BC1" w14:textId="77777777">
        <w:trPr>
          <w:cantSplit/>
          <w:jc w:val="center"/>
        </w:trPr>
        <w:tc>
          <w:tcPr>
            <w:tcW w:w="1927" w:type="dxa"/>
            <w:vAlign w:val="center"/>
          </w:tcPr>
          <w:p w14:paraId="43AA20EF" w14:textId="77777777" w:rsidR="00181DC9" w:rsidRDefault="00000000">
            <w:proofErr w:type="spellStart"/>
            <w:r>
              <w:rPr>
                <w:sz w:val="18"/>
              </w:rPr>
              <w:t>Зручність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для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студента</w:t>
            </w:r>
            <w:proofErr w:type="spellEnd"/>
          </w:p>
        </w:tc>
        <w:tc>
          <w:tcPr>
            <w:tcW w:w="3402" w:type="dxa"/>
            <w:vAlign w:val="center"/>
          </w:tcPr>
          <w:p w14:paraId="70BE4437" w14:textId="77777777" w:rsidR="00181DC9" w:rsidRPr="00F712D3" w:rsidRDefault="00000000">
            <w:pPr>
              <w:rPr>
                <w:lang w:val="ru-RU"/>
              </w:rPr>
            </w:pPr>
            <w:proofErr w:type="spellStart"/>
            <w:r w:rsidRPr="00F712D3">
              <w:rPr>
                <w:sz w:val="18"/>
                <w:lang w:val="ru-RU"/>
              </w:rPr>
              <w:t>Нижча</w:t>
            </w:r>
            <w:proofErr w:type="spellEnd"/>
            <w:r w:rsidRPr="00F712D3">
              <w:rPr>
                <w:sz w:val="18"/>
                <w:lang w:val="ru-RU"/>
              </w:rPr>
              <w:t xml:space="preserve">: студент </w:t>
            </w:r>
            <w:proofErr w:type="spellStart"/>
            <w:r w:rsidRPr="00F712D3">
              <w:rPr>
                <w:sz w:val="18"/>
                <w:lang w:val="ru-RU"/>
              </w:rPr>
              <w:t>може</w:t>
            </w:r>
            <w:proofErr w:type="spellEnd"/>
            <w:r w:rsidRPr="00F712D3">
              <w:rPr>
                <w:sz w:val="18"/>
                <w:lang w:val="ru-RU"/>
              </w:rPr>
              <w:t xml:space="preserve"> не </w:t>
            </w:r>
            <w:proofErr w:type="spellStart"/>
            <w:r w:rsidRPr="00F712D3">
              <w:rPr>
                <w:sz w:val="18"/>
                <w:lang w:val="ru-RU"/>
              </w:rPr>
              <w:t>розуміти</w:t>
            </w:r>
            <w:proofErr w:type="spellEnd"/>
            <w:r w:rsidRPr="00F712D3">
              <w:rPr>
                <w:sz w:val="18"/>
                <w:lang w:val="ru-RU"/>
              </w:rPr>
              <w:t xml:space="preserve">, на </w:t>
            </w:r>
            <w:proofErr w:type="spellStart"/>
            <w:r w:rsidRPr="00F712D3">
              <w:rPr>
                <w:sz w:val="18"/>
                <w:lang w:val="ru-RU"/>
              </w:rPr>
              <w:t>якому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етапі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перебуває</w:t>
            </w:r>
            <w:proofErr w:type="spellEnd"/>
            <w:r w:rsidRPr="00F712D3">
              <w:rPr>
                <w:sz w:val="18"/>
                <w:lang w:val="ru-RU"/>
              </w:rPr>
              <w:t xml:space="preserve"> заявка і до кого </w:t>
            </w:r>
            <w:proofErr w:type="spellStart"/>
            <w:r w:rsidRPr="00F712D3">
              <w:rPr>
                <w:sz w:val="18"/>
                <w:lang w:val="ru-RU"/>
              </w:rPr>
              <w:t>звертатися</w:t>
            </w:r>
            <w:proofErr w:type="spellEnd"/>
            <w:r w:rsidRPr="00F712D3">
              <w:rPr>
                <w:sz w:val="18"/>
                <w:lang w:val="ru-RU"/>
              </w:rPr>
              <w:t>.</w:t>
            </w:r>
          </w:p>
        </w:tc>
        <w:tc>
          <w:tcPr>
            <w:tcW w:w="3402" w:type="dxa"/>
            <w:vAlign w:val="center"/>
          </w:tcPr>
          <w:p w14:paraId="4E4BF88D" w14:textId="77777777" w:rsidR="00181DC9" w:rsidRPr="00F712D3" w:rsidRDefault="00000000">
            <w:pPr>
              <w:rPr>
                <w:lang w:val="ru-RU"/>
              </w:rPr>
            </w:pPr>
            <w:proofErr w:type="spellStart"/>
            <w:r w:rsidRPr="00F712D3">
              <w:rPr>
                <w:sz w:val="18"/>
                <w:lang w:val="ru-RU"/>
              </w:rPr>
              <w:t>Вища</w:t>
            </w:r>
            <w:proofErr w:type="spellEnd"/>
            <w:r w:rsidRPr="00F712D3">
              <w:rPr>
                <w:sz w:val="18"/>
                <w:lang w:val="ru-RU"/>
              </w:rPr>
              <w:t xml:space="preserve">: студент бачить статус, </w:t>
            </w:r>
            <w:proofErr w:type="spellStart"/>
            <w:r w:rsidRPr="00F712D3">
              <w:rPr>
                <w:sz w:val="18"/>
                <w:lang w:val="ru-RU"/>
              </w:rPr>
              <w:t>отримує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повідомлення</w:t>
            </w:r>
            <w:proofErr w:type="spellEnd"/>
            <w:r w:rsidRPr="00F712D3">
              <w:rPr>
                <w:sz w:val="18"/>
                <w:lang w:val="ru-RU"/>
              </w:rPr>
              <w:t xml:space="preserve"> та </w:t>
            </w:r>
            <w:proofErr w:type="spellStart"/>
            <w:r w:rsidRPr="00F712D3">
              <w:rPr>
                <w:sz w:val="18"/>
                <w:lang w:val="ru-RU"/>
              </w:rPr>
              <w:t>має</w:t>
            </w:r>
            <w:proofErr w:type="spellEnd"/>
            <w:r w:rsidRPr="00F712D3">
              <w:rPr>
                <w:sz w:val="18"/>
                <w:lang w:val="ru-RU"/>
              </w:rPr>
              <w:t xml:space="preserve"> один </w:t>
            </w:r>
            <w:proofErr w:type="spellStart"/>
            <w:r w:rsidRPr="00F712D3">
              <w:rPr>
                <w:sz w:val="18"/>
                <w:lang w:val="ru-RU"/>
              </w:rPr>
              <w:t>цифровий</w:t>
            </w:r>
            <w:proofErr w:type="spellEnd"/>
            <w:r w:rsidRPr="00F712D3">
              <w:rPr>
                <w:sz w:val="18"/>
                <w:lang w:val="ru-RU"/>
              </w:rPr>
              <w:t xml:space="preserve"> канал </w:t>
            </w:r>
            <w:proofErr w:type="spellStart"/>
            <w:r w:rsidRPr="00F712D3">
              <w:rPr>
                <w:sz w:val="18"/>
                <w:lang w:val="ru-RU"/>
              </w:rPr>
              <w:t>взаємодії</w:t>
            </w:r>
            <w:proofErr w:type="spellEnd"/>
            <w:r w:rsidRPr="00F712D3">
              <w:rPr>
                <w:sz w:val="18"/>
                <w:lang w:val="ru-RU"/>
              </w:rPr>
              <w:t>.</w:t>
            </w:r>
          </w:p>
        </w:tc>
      </w:tr>
      <w:tr w:rsidR="00181DC9" w:rsidRPr="00F712D3" w14:paraId="346BE591" w14:textId="77777777">
        <w:trPr>
          <w:cantSplit/>
          <w:jc w:val="center"/>
        </w:trPr>
        <w:tc>
          <w:tcPr>
            <w:tcW w:w="1927" w:type="dxa"/>
            <w:vAlign w:val="center"/>
          </w:tcPr>
          <w:p w14:paraId="1AB48F7C" w14:textId="77777777" w:rsidR="00181DC9" w:rsidRDefault="00000000">
            <w:proofErr w:type="spellStart"/>
            <w:r>
              <w:rPr>
                <w:sz w:val="18"/>
              </w:rPr>
              <w:t>Ризик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помилок</w:t>
            </w:r>
            <w:proofErr w:type="spellEnd"/>
          </w:p>
        </w:tc>
        <w:tc>
          <w:tcPr>
            <w:tcW w:w="3402" w:type="dxa"/>
            <w:vAlign w:val="center"/>
          </w:tcPr>
          <w:p w14:paraId="1BF14FC1" w14:textId="77777777" w:rsidR="00181DC9" w:rsidRPr="00F712D3" w:rsidRDefault="00000000">
            <w:pPr>
              <w:rPr>
                <w:lang w:val="ru-RU"/>
              </w:rPr>
            </w:pPr>
            <w:proofErr w:type="spellStart"/>
            <w:r w:rsidRPr="00F712D3">
              <w:rPr>
                <w:sz w:val="18"/>
                <w:lang w:val="ru-RU"/>
              </w:rPr>
              <w:t>Вищий</w:t>
            </w:r>
            <w:proofErr w:type="spellEnd"/>
            <w:r w:rsidRPr="00F712D3">
              <w:rPr>
                <w:sz w:val="18"/>
                <w:lang w:val="ru-RU"/>
              </w:rPr>
              <w:t xml:space="preserve"> через </w:t>
            </w:r>
            <w:proofErr w:type="spellStart"/>
            <w:r w:rsidRPr="00F712D3">
              <w:rPr>
                <w:sz w:val="18"/>
                <w:lang w:val="ru-RU"/>
              </w:rPr>
              <w:t>дублювання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даних</w:t>
            </w:r>
            <w:proofErr w:type="spellEnd"/>
            <w:r w:rsidRPr="00F712D3">
              <w:rPr>
                <w:sz w:val="18"/>
                <w:lang w:val="ru-RU"/>
              </w:rPr>
              <w:t xml:space="preserve">, </w:t>
            </w:r>
            <w:proofErr w:type="spellStart"/>
            <w:r w:rsidRPr="00F712D3">
              <w:rPr>
                <w:sz w:val="18"/>
                <w:lang w:val="ru-RU"/>
              </w:rPr>
              <w:t>ручне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перенесення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інформації</w:t>
            </w:r>
            <w:proofErr w:type="spellEnd"/>
            <w:r w:rsidRPr="00F712D3">
              <w:rPr>
                <w:sz w:val="18"/>
                <w:lang w:val="ru-RU"/>
              </w:rPr>
              <w:t xml:space="preserve"> та </w:t>
            </w:r>
            <w:proofErr w:type="spellStart"/>
            <w:r w:rsidRPr="00F712D3">
              <w:rPr>
                <w:sz w:val="18"/>
                <w:lang w:val="ru-RU"/>
              </w:rPr>
              <w:t>неузгоджені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статуси</w:t>
            </w:r>
            <w:proofErr w:type="spellEnd"/>
            <w:r w:rsidRPr="00F712D3">
              <w:rPr>
                <w:sz w:val="18"/>
                <w:lang w:val="ru-RU"/>
              </w:rPr>
              <w:t>.</w:t>
            </w:r>
          </w:p>
        </w:tc>
        <w:tc>
          <w:tcPr>
            <w:tcW w:w="3402" w:type="dxa"/>
            <w:vAlign w:val="center"/>
          </w:tcPr>
          <w:p w14:paraId="138D7270" w14:textId="77777777" w:rsidR="00181DC9" w:rsidRPr="00F712D3" w:rsidRDefault="00000000">
            <w:pPr>
              <w:rPr>
                <w:lang w:val="ru-RU"/>
              </w:rPr>
            </w:pPr>
            <w:proofErr w:type="spellStart"/>
            <w:r w:rsidRPr="00F712D3">
              <w:rPr>
                <w:sz w:val="18"/>
                <w:lang w:val="ru-RU"/>
              </w:rPr>
              <w:t>Нижчий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завдяки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єдиному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джерелу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даних</w:t>
            </w:r>
            <w:proofErr w:type="spellEnd"/>
            <w:r w:rsidRPr="00F712D3">
              <w:rPr>
                <w:sz w:val="18"/>
                <w:lang w:val="ru-RU"/>
              </w:rPr>
              <w:t xml:space="preserve">, </w:t>
            </w:r>
            <w:proofErr w:type="spellStart"/>
            <w:r w:rsidRPr="00F712D3">
              <w:rPr>
                <w:sz w:val="18"/>
                <w:lang w:val="ru-RU"/>
              </w:rPr>
              <w:t>автоматичним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перевіркам</w:t>
            </w:r>
            <w:proofErr w:type="spellEnd"/>
            <w:r w:rsidRPr="00F712D3">
              <w:rPr>
                <w:sz w:val="18"/>
                <w:lang w:val="ru-RU"/>
              </w:rPr>
              <w:t xml:space="preserve"> і </w:t>
            </w:r>
            <w:proofErr w:type="spellStart"/>
            <w:r w:rsidRPr="00F712D3">
              <w:rPr>
                <w:sz w:val="18"/>
                <w:lang w:val="ru-RU"/>
              </w:rPr>
              <w:t>контрольним</w:t>
            </w:r>
            <w:proofErr w:type="spellEnd"/>
            <w:r w:rsidRPr="00F712D3">
              <w:rPr>
                <w:sz w:val="18"/>
                <w:lang w:val="ru-RU"/>
              </w:rPr>
              <w:t xml:space="preserve"> правилам.</w:t>
            </w:r>
          </w:p>
        </w:tc>
      </w:tr>
    </w:tbl>
    <w:p w14:paraId="2A52ABF7" w14:textId="77777777" w:rsidR="00181DC9" w:rsidRPr="00F712D3" w:rsidRDefault="00181DC9">
      <w:pPr>
        <w:spacing w:after="40"/>
        <w:rPr>
          <w:lang w:val="ru-RU"/>
        </w:rPr>
      </w:pPr>
    </w:p>
    <w:p w14:paraId="409BF6BA" w14:textId="77777777" w:rsidR="00181DC9" w:rsidRDefault="00000000">
      <w:pPr>
        <w:pStyle w:val="1"/>
        <w:spacing w:before="200" w:after="80"/>
      </w:pPr>
      <w:r>
        <w:rPr>
          <w:rFonts w:ascii="Times New Roman" w:eastAsia="Times New Roman" w:hAnsi="Times New Roman"/>
          <w:color w:val="1F4E79"/>
          <w:sz w:val="30"/>
        </w:rPr>
        <w:t>5. Вузькі місця функціональної моделі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871"/>
        <w:gridCol w:w="3402"/>
        <w:gridCol w:w="3458"/>
      </w:tblGrid>
      <w:tr w:rsidR="00181DC9" w14:paraId="288AA11D" w14:textId="77777777">
        <w:trPr>
          <w:cantSplit/>
          <w:tblHeader/>
          <w:jc w:val="center"/>
        </w:trPr>
        <w:tc>
          <w:tcPr>
            <w:tcW w:w="1871" w:type="dxa"/>
            <w:shd w:val="clear" w:color="auto" w:fill="1F4E79"/>
            <w:vAlign w:val="center"/>
          </w:tcPr>
          <w:p w14:paraId="3A5508CD" w14:textId="77777777" w:rsidR="00181DC9" w:rsidRPr="00F712D3" w:rsidRDefault="00000000" w:rsidP="00F712D3">
            <w:pPr>
              <w:jc w:val="center"/>
              <w:rPr>
                <w:sz w:val="20"/>
                <w:szCs w:val="24"/>
              </w:rPr>
            </w:pPr>
            <w:r w:rsidRPr="00F712D3">
              <w:rPr>
                <w:b/>
                <w:color w:val="FFFFFF"/>
                <w:sz w:val="20"/>
                <w:szCs w:val="24"/>
              </w:rPr>
              <w:t>Проблема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6B3F6208" w14:textId="77777777" w:rsidR="00181DC9" w:rsidRPr="00F712D3" w:rsidRDefault="00000000" w:rsidP="00F712D3">
            <w:pPr>
              <w:jc w:val="center"/>
              <w:rPr>
                <w:sz w:val="20"/>
                <w:szCs w:val="24"/>
              </w:rPr>
            </w:pPr>
            <w:r w:rsidRPr="00F712D3">
              <w:rPr>
                <w:b/>
                <w:color w:val="FFFFFF"/>
                <w:sz w:val="20"/>
                <w:szCs w:val="24"/>
              </w:rPr>
              <w:t>Де виникає</w:t>
            </w:r>
          </w:p>
        </w:tc>
        <w:tc>
          <w:tcPr>
            <w:tcW w:w="3458" w:type="dxa"/>
            <w:shd w:val="clear" w:color="auto" w:fill="1F4E79"/>
            <w:vAlign w:val="center"/>
          </w:tcPr>
          <w:p w14:paraId="79A0CAA2" w14:textId="77777777" w:rsidR="00181DC9" w:rsidRPr="00F712D3" w:rsidRDefault="00000000" w:rsidP="00F712D3">
            <w:pPr>
              <w:jc w:val="center"/>
              <w:rPr>
                <w:sz w:val="20"/>
                <w:szCs w:val="24"/>
              </w:rPr>
            </w:pPr>
            <w:r w:rsidRPr="00F712D3">
              <w:rPr>
                <w:b/>
                <w:color w:val="FFFFFF"/>
                <w:sz w:val="20"/>
                <w:szCs w:val="24"/>
              </w:rPr>
              <w:t>Наслідок</w:t>
            </w:r>
          </w:p>
        </w:tc>
      </w:tr>
      <w:tr w:rsidR="00181DC9" w:rsidRPr="00F712D3" w14:paraId="41001838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69539D8A" w14:textId="77777777" w:rsidR="00181DC9" w:rsidRDefault="00000000">
            <w:r>
              <w:rPr>
                <w:sz w:val="18"/>
              </w:rPr>
              <w:t>Затримки</w:t>
            </w:r>
          </w:p>
        </w:tc>
        <w:tc>
          <w:tcPr>
            <w:tcW w:w="3402" w:type="dxa"/>
            <w:vAlign w:val="center"/>
          </w:tcPr>
          <w:p w14:paraId="47CFA654" w14:textId="77777777" w:rsidR="00181DC9" w:rsidRDefault="00000000">
            <w:r>
              <w:rPr>
                <w:sz w:val="18"/>
              </w:rPr>
              <w:t>Під час передачі даних між приймальною комісією, бухгалтерією, деканатом та ІТ-відділом.</w:t>
            </w:r>
          </w:p>
        </w:tc>
        <w:tc>
          <w:tcPr>
            <w:tcW w:w="3458" w:type="dxa"/>
            <w:vAlign w:val="center"/>
          </w:tcPr>
          <w:p w14:paraId="042CAD46" w14:textId="77777777" w:rsidR="00181DC9" w:rsidRPr="00F712D3" w:rsidRDefault="00000000">
            <w:pPr>
              <w:rPr>
                <w:lang w:val="ru-RU"/>
              </w:rPr>
            </w:pPr>
            <w:r w:rsidRPr="00F712D3">
              <w:rPr>
                <w:sz w:val="18"/>
                <w:lang w:val="ru-RU"/>
              </w:rPr>
              <w:t xml:space="preserve">Студент </w:t>
            </w:r>
            <w:proofErr w:type="spellStart"/>
            <w:r w:rsidRPr="00F712D3">
              <w:rPr>
                <w:sz w:val="18"/>
                <w:lang w:val="ru-RU"/>
              </w:rPr>
              <w:t>довше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очікує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підтвердження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реєстрації</w:t>
            </w:r>
            <w:proofErr w:type="spellEnd"/>
            <w:r w:rsidRPr="00F712D3">
              <w:rPr>
                <w:sz w:val="18"/>
                <w:lang w:val="ru-RU"/>
              </w:rPr>
              <w:t xml:space="preserve"> та доступу до </w:t>
            </w:r>
            <w:proofErr w:type="spellStart"/>
            <w:r w:rsidRPr="00F712D3">
              <w:rPr>
                <w:sz w:val="18"/>
                <w:lang w:val="ru-RU"/>
              </w:rPr>
              <w:t>навчання</w:t>
            </w:r>
            <w:proofErr w:type="spellEnd"/>
            <w:r w:rsidRPr="00F712D3">
              <w:rPr>
                <w:sz w:val="18"/>
                <w:lang w:val="ru-RU"/>
              </w:rPr>
              <w:t>.</w:t>
            </w:r>
          </w:p>
        </w:tc>
      </w:tr>
      <w:tr w:rsidR="00181DC9" w:rsidRPr="00F712D3" w14:paraId="18596C96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3BADE241" w14:textId="77777777" w:rsidR="00181DC9" w:rsidRDefault="00000000">
            <w:proofErr w:type="spellStart"/>
            <w:r>
              <w:rPr>
                <w:sz w:val="18"/>
              </w:rPr>
              <w:t>Дублювання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роботи</w:t>
            </w:r>
            <w:proofErr w:type="spellEnd"/>
          </w:p>
        </w:tc>
        <w:tc>
          <w:tcPr>
            <w:tcW w:w="3402" w:type="dxa"/>
            <w:vAlign w:val="center"/>
          </w:tcPr>
          <w:p w14:paraId="18CD9D26" w14:textId="77777777" w:rsidR="00181DC9" w:rsidRPr="00F712D3" w:rsidRDefault="00000000">
            <w:pPr>
              <w:rPr>
                <w:lang w:val="ru-RU"/>
              </w:rPr>
            </w:pPr>
            <w:proofErr w:type="spellStart"/>
            <w:r w:rsidRPr="00F712D3">
              <w:rPr>
                <w:sz w:val="18"/>
                <w:lang w:val="ru-RU"/>
              </w:rPr>
              <w:t>Одні</w:t>
            </w:r>
            <w:proofErr w:type="spellEnd"/>
            <w:r w:rsidRPr="00F712D3">
              <w:rPr>
                <w:sz w:val="18"/>
                <w:lang w:val="ru-RU"/>
              </w:rPr>
              <w:t xml:space="preserve"> й </w:t>
            </w:r>
            <w:proofErr w:type="spellStart"/>
            <w:r w:rsidRPr="00F712D3">
              <w:rPr>
                <w:sz w:val="18"/>
                <w:lang w:val="ru-RU"/>
              </w:rPr>
              <w:t>ті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самі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дані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вводяться</w:t>
            </w:r>
            <w:proofErr w:type="spellEnd"/>
            <w:r w:rsidRPr="00F712D3">
              <w:rPr>
                <w:sz w:val="18"/>
                <w:lang w:val="ru-RU"/>
              </w:rPr>
              <w:t xml:space="preserve"> в </w:t>
            </w:r>
            <w:proofErr w:type="spellStart"/>
            <w:r w:rsidRPr="00F712D3">
              <w:rPr>
                <w:sz w:val="18"/>
                <w:lang w:val="ru-RU"/>
              </w:rPr>
              <w:t>заяву</w:t>
            </w:r>
            <w:proofErr w:type="spellEnd"/>
            <w:r w:rsidRPr="00F712D3">
              <w:rPr>
                <w:sz w:val="18"/>
                <w:lang w:val="ru-RU"/>
              </w:rPr>
              <w:t xml:space="preserve">, </w:t>
            </w:r>
            <w:proofErr w:type="spellStart"/>
            <w:r w:rsidRPr="00F712D3">
              <w:rPr>
                <w:sz w:val="18"/>
                <w:lang w:val="ru-RU"/>
              </w:rPr>
              <w:t>таблицю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приймальної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комісії</w:t>
            </w:r>
            <w:proofErr w:type="spellEnd"/>
            <w:r w:rsidRPr="00F712D3">
              <w:rPr>
                <w:sz w:val="18"/>
                <w:lang w:val="ru-RU"/>
              </w:rPr>
              <w:t xml:space="preserve">, </w:t>
            </w:r>
            <w:proofErr w:type="spellStart"/>
            <w:r w:rsidRPr="00F712D3">
              <w:rPr>
                <w:sz w:val="18"/>
                <w:lang w:val="ru-RU"/>
              </w:rPr>
              <w:t>фінансову</w:t>
            </w:r>
            <w:proofErr w:type="spellEnd"/>
            <w:r w:rsidRPr="00F712D3">
              <w:rPr>
                <w:sz w:val="18"/>
                <w:lang w:val="ru-RU"/>
              </w:rPr>
              <w:t xml:space="preserve"> систему, </w:t>
            </w:r>
            <w:r>
              <w:rPr>
                <w:sz w:val="18"/>
              </w:rPr>
              <w:t>LMS</w:t>
            </w:r>
            <w:r w:rsidRPr="00F712D3">
              <w:rPr>
                <w:sz w:val="18"/>
                <w:lang w:val="ru-RU"/>
              </w:rPr>
              <w:t xml:space="preserve"> та систему деканату.</w:t>
            </w:r>
          </w:p>
        </w:tc>
        <w:tc>
          <w:tcPr>
            <w:tcW w:w="3458" w:type="dxa"/>
            <w:vAlign w:val="center"/>
          </w:tcPr>
          <w:p w14:paraId="231283DD" w14:textId="77777777" w:rsidR="00181DC9" w:rsidRPr="00F712D3" w:rsidRDefault="00000000">
            <w:pPr>
              <w:rPr>
                <w:lang w:val="ru-RU"/>
              </w:rPr>
            </w:pPr>
            <w:proofErr w:type="spellStart"/>
            <w:r w:rsidRPr="00F712D3">
              <w:rPr>
                <w:sz w:val="18"/>
                <w:lang w:val="ru-RU"/>
              </w:rPr>
              <w:t>Зростає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навантаження</w:t>
            </w:r>
            <w:proofErr w:type="spellEnd"/>
            <w:r w:rsidRPr="00F712D3">
              <w:rPr>
                <w:sz w:val="18"/>
                <w:lang w:val="ru-RU"/>
              </w:rPr>
              <w:t xml:space="preserve"> на персонал і </w:t>
            </w:r>
            <w:proofErr w:type="spellStart"/>
            <w:r w:rsidRPr="00F712D3">
              <w:rPr>
                <w:sz w:val="18"/>
                <w:lang w:val="ru-RU"/>
              </w:rPr>
              <w:t>ризик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різних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версій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однієї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інформації</w:t>
            </w:r>
            <w:proofErr w:type="spellEnd"/>
            <w:r w:rsidRPr="00F712D3">
              <w:rPr>
                <w:sz w:val="18"/>
                <w:lang w:val="ru-RU"/>
              </w:rPr>
              <w:t>.</w:t>
            </w:r>
          </w:p>
        </w:tc>
      </w:tr>
      <w:tr w:rsidR="00181DC9" w:rsidRPr="00F712D3" w14:paraId="0E6432B8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39A76BEB" w14:textId="77777777" w:rsidR="00181DC9" w:rsidRDefault="00000000">
            <w:proofErr w:type="spellStart"/>
            <w:r>
              <w:rPr>
                <w:sz w:val="18"/>
              </w:rPr>
              <w:t>Втрата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інформації</w:t>
            </w:r>
            <w:proofErr w:type="spellEnd"/>
          </w:p>
        </w:tc>
        <w:tc>
          <w:tcPr>
            <w:tcW w:w="3402" w:type="dxa"/>
            <w:vAlign w:val="center"/>
          </w:tcPr>
          <w:p w14:paraId="66E3DD67" w14:textId="77777777" w:rsidR="00181DC9" w:rsidRDefault="00000000">
            <w:r>
              <w:rPr>
                <w:sz w:val="18"/>
              </w:rPr>
              <w:t>Під час листування електронною поштою, пересилання файлів або усної комунікації між підрозділами.</w:t>
            </w:r>
          </w:p>
        </w:tc>
        <w:tc>
          <w:tcPr>
            <w:tcW w:w="3458" w:type="dxa"/>
            <w:vAlign w:val="center"/>
          </w:tcPr>
          <w:p w14:paraId="4EB199C0" w14:textId="77777777" w:rsidR="00181DC9" w:rsidRPr="00F712D3" w:rsidRDefault="00000000">
            <w:pPr>
              <w:rPr>
                <w:lang w:val="ru-RU"/>
              </w:rPr>
            </w:pPr>
            <w:proofErr w:type="spellStart"/>
            <w:r w:rsidRPr="00F712D3">
              <w:rPr>
                <w:sz w:val="18"/>
                <w:lang w:val="ru-RU"/>
              </w:rPr>
              <w:t>Документи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або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статуси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можуть</w:t>
            </w:r>
            <w:proofErr w:type="spellEnd"/>
            <w:r w:rsidRPr="00F712D3">
              <w:rPr>
                <w:sz w:val="18"/>
                <w:lang w:val="ru-RU"/>
              </w:rPr>
              <w:t xml:space="preserve"> бути </w:t>
            </w:r>
            <w:proofErr w:type="spellStart"/>
            <w:r w:rsidRPr="00F712D3">
              <w:rPr>
                <w:sz w:val="18"/>
                <w:lang w:val="ru-RU"/>
              </w:rPr>
              <w:t>пропущені</w:t>
            </w:r>
            <w:proofErr w:type="spellEnd"/>
            <w:r w:rsidRPr="00F712D3">
              <w:rPr>
                <w:sz w:val="18"/>
                <w:lang w:val="ru-RU"/>
              </w:rPr>
              <w:t xml:space="preserve">, а </w:t>
            </w:r>
            <w:proofErr w:type="spellStart"/>
            <w:r w:rsidRPr="00F712D3">
              <w:rPr>
                <w:sz w:val="18"/>
                <w:lang w:val="ru-RU"/>
              </w:rPr>
              <w:t>відповідальний</w:t>
            </w:r>
            <w:proofErr w:type="spellEnd"/>
            <w:r w:rsidRPr="00F712D3">
              <w:rPr>
                <w:sz w:val="18"/>
                <w:lang w:val="ru-RU"/>
              </w:rPr>
              <w:t xml:space="preserve"> не бачить </w:t>
            </w:r>
            <w:proofErr w:type="spellStart"/>
            <w:r w:rsidRPr="00F712D3">
              <w:rPr>
                <w:sz w:val="18"/>
                <w:lang w:val="ru-RU"/>
              </w:rPr>
              <w:t>повної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картини</w:t>
            </w:r>
            <w:proofErr w:type="spellEnd"/>
            <w:r w:rsidRPr="00F712D3">
              <w:rPr>
                <w:sz w:val="18"/>
                <w:lang w:val="ru-RU"/>
              </w:rPr>
              <w:t>.</w:t>
            </w:r>
          </w:p>
        </w:tc>
      </w:tr>
    </w:tbl>
    <w:p w14:paraId="4A650023" w14:textId="77777777" w:rsidR="00181DC9" w:rsidRPr="00F712D3" w:rsidRDefault="00181DC9">
      <w:pPr>
        <w:spacing w:after="40"/>
        <w:rPr>
          <w:lang w:val="ru-RU"/>
        </w:rPr>
      </w:pPr>
    </w:p>
    <w:p w14:paraId="1FC322A2" w14:textId="77777777" w:rsidR="00181DC9" w:rsidRPr="00F712D3" w:rsidRDefault="00000000">
      <w:pPr>
        <w:pStyle w:val="1"/>
        <w:spacing w:before="200" w:after="80"/>
        <w:rPr>
          <w:lang w:val="ru-RU"/>
        </w:rPr>
      </w:pPr>
      <w:r w:rsidRPr="00F712D3">
        <w:rPr>
          <w:rFonts w:ascii="Times New Roman" w:eastAsia="Times New Roman" w:hAnsi="Times New Roman"/>
          <w:color w:val="1F4E79"/>
          <w:sz w:val="30"/>
          <w:lang w:val="ru-RU"/>
        </w:rPr>
        <w:lastRenderedPageBreak/>
        <w:t xml:space="preserve">6. </w:t>
      </w:r>
      <w:proofErr w:type="spellStart"/>
      <w:r w:rsidRPr="00F712D3">
        <w:rPr>
          <w:rFonts w:ascii="Times New Roman" w:eastAsia="Times New Roman" w:hAnsi="Times New Roman"/>
          <w:color w:val="1F4E79"/>
          <w:sz w:val="30"/>
          <w:lang w:val="ru-RU"/>
        </w:rPr>
        <w:t>Переваги</w:t>
      </w:r>
      <w:proofErr w:type="spellEnd"/>
      <w:r w:rsidRPr="00F712D3">
        <w:rPr>
          <w:rFonts w:ascii="Times New Roman" w:eastAsia="Times New Roman" w:hAnsi="Times New Roman"/>
          <w:color w:val="1F4E79"/>
          <w:sz w:val="30"/>
          <w:lang w:val="ru-RU"/>
        </w:rPr>
        <w:t xml:space="preserve"> </w:t>
      </w:r>
      <w:proofErr w:type="spellStart"/>
      <w:r w:rsidRPr="00F712D3">
        <w:rPr>
          <w:rFonts w:ascii="Times New Roman" w:eastAsia="Times New Roman" w:hAnsi="Times New Roman"/>
          <w:color w:val="1F4E79"/>
          <w:sz w:val="30"/>
          <w:lang w:val="ru-RU"/>
        </w:rPr>
        <w:t>процесної</w:t>
      </w:r>
      <w:proofErr w:type="spellEnd"/>
      <w:r w:rsidRPr="00F712D3">
        <w:rPr>
          <w:rFonts w:ascii="Times New Roman" w:eastAsia="Times New Roman" w:hAnsi="Times New Roman"/>
          <w:color w:val="1F4E79"/>
          <w:sz w:val="30"/>
          <w:lang w:val="ru-RU"/>
        </w:rPr>
        <w:t xml:space="preserve"> </w:t>
      </w:r>
      <w:proofErr w:type="spellStart"/>
      <w:r w:rsidRPr="00F712D3">
        <w:rPr>
          <w:rFonts w:ascii="Times New Roman" w:eastAsia="Times New Roman" w:hAnsi="Times New Roman"/>
          <w:color w:val="1F4E79"/>
          <w:sz w:val="30"/>
          <w:lang w:val="ru-RU"/>
        </w:rPr>
        <w:t>моделі</w:t>
      </w:r>
      <w:proofErr w:type="spellEnd"/>
    </w:p>
    <w:p w14:paraId="1C146FE7" w14:textId="77777777" w:rsidR="00181DC9" w:rsidRPr="00F712D3" w:rsidRDefault="00000000" w:rsidP="00F712D3">
      <w:pPr>
        <w:spacing w:after="60"/>
        <w:ind w:firstLine="397"/>
        <w:jc w:val="both"/>
        <w:rPr>
          <w:lang w:val="ru-RU"/>
        </w:rPr>
      </w:pPr>
      <w:proofErr w:type="spellStart"/>
      <w:r w:rsidRPr="00F712D3">
        <w:rPr>
          <w:lang w:val="ru-RU"/>
        </w:rPr>
        <w:t>Процесна</w:t>
      </w:r>
      <w:proofErr w:type="spellEnd"/>
      <w:r w:rsidRPr="00F712D3">
        <w:rPr>
          <w:lang w:val="ru-RU"/>
        </w:rPr>
        <w:t xml:space="preserve"> модель робить </w:t>
      </w:r>
      <w:proofErr w:type="spellStart"/>
      <w:r w:rsidRPr="00F712D3">
        <w:rPr>
          <w:lang w:val="ru-RU"/>
        </w:rPr>
        <w:t>реєстрацію</w:t>
      </w:r>
      <w:proofErr w:type="spellEnd"/>
      <w:r w:rsidRPr="00F712D3">
        <w:rPr>
          <w:lang w:val="ru-RU"/>
        </w:rPr>
        <w:t xml:space="preserve"> студента </w:t>
      </w:r>
      <w:proofErr w:type="spellStart"/>
      <w:r w:rsidRPr="00F712D3">
        <w:rPr>
          <w:lang w:val="ru-RU"/>
        </w:rPr>
        <w:t>швидшою</w:t>
      </w:r>
      <w:proofErr w:type="spellEnd"/>
      <w:r w:rsidRPr="00F712D3">
        <w:rPr>
          <w:lang w:val="ru-RU"/>
        </w:rPr>
        <w:t xml:space="preserve">, </w:t>
      </w:r>
      <w:proofErr w:type="spellStart"/>
      <w:r w:rsidRPr="00F712D3">
        <w:rPr>
          <w:lang w:val="ru-RU"/>
        </w:rPr>
        <w:t>прозорішою</w:t>
      </w:r>
      <w:proofErr w:type="spellEnd"/>
      <w:r w:rsidRPr="00F712D3">
        <w:rPr>
          <w:lang w:val="ru-RU"/>
        </w:rPr>
        <w:t xml:space="preserve"> та </w:t>
      </w:r>
      <w:proofErr w:type="spellStart"/>
      <w:r w:rsidRPr="00F712D3">
        <w:rPr>
          <w:lang w:val="ru-RU"/>
        </w:rPr>
        <w:t>керованішою</w:t>
      </w:r>
      <w:proofErr w:type="spellEnd"/>
      <w:r w:rsidRPr="00F712D3">
        <w:rPr>
          <w:lang w:val="ru-RU"/>
        </w:rPr>
        <w:t xml:space="preserve">. </w:t>
      </w:r>
      <w:proofErr w:type="spellStart"/>
      <w:r w:rsidRPr="00F712D3">
        <w:rPr>
          <w:lang w:val="ru-RU"/>
        </w:rPr>
        <w:t>Замість</w:t>
      </w:r>
      <w:proofErr w:type="spellEnd"/>
      <w:r w:rsidRPr="00F712D3">
        <w:rPr>
          <w:lang w:val="ru-RU"/>
        </w:rPr>
        <w:t xml:space="preserve"> того </w:t>
      </w:r>
      <w:proofErr w:type="spellStart"/>
      <w:r w:rsidRPr="00F712D3">
        <w:rPr>
          <w:lang w:val="ru-RU"/>
        </w:rPr>
        <w:t>щоб</w:t>
      </w:r>
      <w:proofErr w:type="spellEnd"/>
      <w:r w:rsidRPr="00F712D3">
        <w:rPr>
          <w:lang w:val="ru-RU"/>
        </w:rPr>
        <w:t xml:space="preserve"> студент і </w:t>
      </w:r>
      <w:proofErr w:type="spellStart"/>
      <w:r w:rsidRPr="00F712D3">
        <w:rPr>
          <w:lang w:val="ru-RU"/>
        </w:rPr>
        <w:t>працівники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очікували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ручної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передачі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інформації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між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підрозділами</w:t>
      </w:r>
      <w:proofErr w:type="spellEnd"/>
      <w:r w:rsidRPr="00F712D3">
        <w:rPr>
          <w:lang w:val="ru-RU"/>
        </w:rPr>
        <w:t xml:space="preserve">, </w:t>
      </w:r>
      <w:proofErr w:type="spellStart"/>
      <w:r w:rsidRPr="00F712D3">
        <w:rPr>
          <w:lang w:val="ru-RU"/>
        </w:rPr>
        <w:t>більшість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статусів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оновлюється</w:t>
      </w:r>
      <w:proofErr w:type="spellEnd"/>
      <w:r w:rsidRPr="00F712D3">
        <w:rPr>
          <w:lang w:val="ru-RU"/>
        </w:rPr>
        <w:t xml:space="preserve"> автоматично в </w:t>
      </w:r>
      <w:proofErr w:type="spellStart"/>
      <w:r w:rsidRPr="00F712D3">
        <w:rPr>
          <w:lang w:val="ru-RU"/>
        </w:rPr>
        <w:t>єдиній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системі</w:t>
      </w:r>
      <w:proofErr w:type="spellEnd"/>
      <w:r w:rsidRPr="00F712D3">
        <w:rPr>
          <w:lang w:val="ru-RU"/>
        </w:rPr>
        <w:t>.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984"/>
        <w:gridCol w:w="3402"/>
        <w:gridCol w:w="3345"/>
      </w:tblGrid>
      <w:tr w:rsidR="00181DC9" w14:paraId="56908B11" w14:textId="77777777">
        <w:trPr>
          <w:cantSplit/>
          <w:tblHeader/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5715BC98" w14:textId="77777777" w:rsidR="00181DC9" w:rsidRPr="00F712D3" w:rsidRDefault="00000000" w:rsidP="00F712D3">
            <w:pPr>
              <w:jc w:val="center"/>
              <w:rPr>
                <w:sz w:val="20"/>
                <w:szCs w:val="24"/>
              </w:rPr>
            </w:pPr>
            <w:proofErr w:type="spellStart"/>
            <w:r w:rsidRPr="00F712D3">
              <w:rPr>
                <w:b/>
                <w:color w:val="FFFFFF"/>
                <w:sz w:val="20"/>
                <w:szCs w:val="24"/>
              </w:rPr>
              <w:t>Напрям</w:t>
            </w:r>
            <w:proofErr w:type="spellEnd"/>
            <w:r w:rsidRPr="00F712D3">
              <w:rPr>
                <w:b/>
                <w:color w:val="FFFFFF"/>
                <w:sz w:val="20"/>
                <w:szCs w:val="24"/>
              </w:rPr>
              <w:t xml:space="preserve"> </w:t>
            </w:r>
            <w:proofErr w:type="spellStart"/>
            <w:r w:rsidRPr="00F712D3">
              <w:rPr>
                <w:b/>
                <w:color w:val="FFFFFF"/>
                <w:sz w:val="20"/>
                <w:szCs w:val="24"/>
              </w:rPr>
              <w:t>покращення</w:t>
            </w:r>
            <w:proofErr w:type="spellEnd"/>
          </w:p>
        </w:tc>
        <w:tc>
          <w:tcPr>
            <w:tcW w:w="3402" w:type="dxa"/>
            <w:shd w:val="clear" w:color="auto" w:fill="1F4E79"/>
            <w:vAlign w:val="center"/>
          </w:tcPr>
          <w:p w14:paraId="77F0FE97" w14:textId="77777777" w:rsidR="00181DC9" w:rsidRPr="00F712D3" w:rsidRDefault="00000000" w:rsidP="00F712D3">
            <w:pPr>
              <w:jc w:val="center"/>
              <w:rPr>
                <w:sz w:val="20"/>
                <w:szCs w:val="24"/>
              </w:rPr>
            </w:pPr>
            <w:r w:rsidRPr="00F712D3">
              <w:rPr>
                <w:b/>
                <w:color w:val="FFFFFF"/>
                <w:sz w:val="20"/>
                <w:szCs w:val="24"/>
              </w:rPr>
              <w:t>Що змінюється</w:t>
            </w:r>
          </w:p>
        </w:tc>
        <w:tc>
          <w:tcPr>
            <w:tcW w:w="3345" w:type="dxa"/>
            <w:shd w:val="clear" w:color="auto" w:fill="1F4E79"/>
            <w:vAlign w:val="center"/>
          </w:tcPr>
          <w:p w14:paraId="7363CBDB" w14:textId="77777777" w:rsidR="00181DC9" w:rsidRPr="00F712D3" w:rsidRDefault="00000000" w:rsidP="00F712D3">
            <w:pPr>
              <w:jc w:val="center"/>
              <w:rPr>
                <w:sz w:val="20"/>
                <w:szCs w:val="24"/>
              </w:rPr>
            </w:pPr>
            <w:r w:rsidRPr="00F712D3">
              <w:rPr>
                <w:b/>
                <w:color w:val="FFFFFF"/>
                <w:sz w:val="20"/>
                <w:szCs w:val="24"/>
              </w:rPr>
              <w:t>Ефект</w:t>
            </w:r>
          </w:p>
        </w:tc>
      </w:tr>
      <w:tr w:rsidR="00181DC9" w:rsidRPr="00F712D3" w14:paraId="44056A0F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0233E46B" w14:textId="77777777" w:rsidR="00181DC9" w:rsidRDefault="00000000">
            <w:r>
              <w:rPr>
                <w:sz w:val="18"/>
              </w:rPr>
              <w:t>Швидкість</w:t>
            </w:r>
          </w:p>
        </w:tc>
        <w:tc>
          <w:tcPr>
            <w:tcW w:w="3402" w:type="dxa"/>
            <w:vAlign w:val="center"/>
          </w:tcPr>
          <w:p w14:paraId="1BCE9D29" w14:textId="77777777" w:rsidR="00181DC9" w:rsidRPr="00F712D3" w:rsidRDefault="00000000">
            <w:pPr>
              <w:rPr>
                <w:lang w:val="ru-RU"/>
              </w:rPr>
            </w:pPr>
            <w:r w:rsidRPr="00F712D3">
              <w:rPr>
                <w:sz w:val="18"/>
                <w:lang w:val="ru-RU"/>
              </w:rPr>
              <w:t xml:space="preserve">Заявка </w:t>
            </w:r>
            <w:proofErr w:type="spellStart"/>
            <w:r w:rsidRPr="00F712D3">
              <w:rPr>
                <w:sz w:val="18"/>
                <w:lang w:val="ru-RU"/>
              </w:rPr>
              <w:t>рухається</w:t>
            </w:r>
            <w:proofErr w:type="spellEnd"/>
            <w:r w:rsidRPr="00F712D3">
              <w:rPr>
                <w:sz w:val="18"/>
                <w:lang w:val="ru-RU"/>
              </w:rPr>
              <w:t xml:space="preserve"> за </w:t>
            </w:r>
            <w:proofErr w:type="spellStart"/>
            <w:r w:rsidRPr="00F712D3">
              <w:rPr>
                <w:sz w:val="18"/>
                <w:lang w:val="ru-RU"/>
              </w:rPr>
              <w:t>єдиним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workflow</w:t>
            </w:r>
            <w:r w:rsidRPr="00F712D3">
              <w:rPr>
                <w:sz w:val="18"/>
                <w:lang w:val="ru-RU"/>
              </w:rPr>
              <w:t xml:space="preserve">, а </w:t>
            </w:r>
            <w:proofErr w:type="spellStart"/>
            <w:r w:rsidRPr="00F712D3">
              <w:rPr>
                <w:sz w:val="18"/>
                <w:lang w:val="ru-RU"/>
              </w:rPr>
              <w:t>етапи</w:t>
            </w:r>
            <w:proofErr w:type="spellEnd"/>
            <w:r w:rsidRPr="00F712D3">
              <w:rPr>
                <w:sz w:val="18"/>
                <w:lang w:val="ru-RU"/>
              </w:rPr>
              <w:t xml:space="preserve"> не </w:t>
            </w:r>
            <w:proofErr w:type="spellStart"/>
            <w:r w:rsidRPr="00F712D3">
              <w:rPr>
                <w:sz w:val="18"/>
                <w:lang w:val="ru-RU"/>
              </w:rPr>
              <w:t>губляться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між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відділами</w:t>
            </w:r>
            <w:proofErr w:type="spellEnd"/>
            <w:r w:rsidRPr="00F712D3">
              <w:rPr>
                <w:sz w:val="18"/>
                <w:lang w:val="ru-RU"/>
              </w:rPr>
              <w:t>.</w:t>
            </w:r>
          </w:p>
        </w:tc>
        <w:tc>
          <w:tcPr>
            <w:tcW w:w="3345" w:type="dxa"/>
            <w:vAlign w:val="center"/>
          </w:tcPr>
          <w:p w14:paraId="607001E4" w14:textId="77777777" w:rsidR="00181DC9" w:rsidRPr="00F712D3" w:rsidRDefault="00000000">
            <w:pPr>
              <w:rPr>
                <w:lang w:val="ru-RU"/>
              </w:rPr>
            </w:pPr>
            <w:proofErr w:type="spellStart"/>
            <w:r w:rsidRPr="00F712D3">
              <w:rPr>
                <w:sz w:val="18"/>
                <w:lang w:val="ru-RU"/>
              </w:rPr>
              <w:t>Скорочується</w:t>
            </w:r>
            <w:proofErr w:type="spellEnd"/>
            <w:r w:rsidRPr="00F712D3">
              <w:rPr>
                <w:sz w:val="18"/>
                <w:lang w:val="ru-RU"/>
              </w:rPr>
              <w:t xml:space="preserve"> час </w:t>
            </w:r>
            <w:proofErr w:type="spellStart"/>
            <w:r w:rsidRPr="00F712D3">
              <w:rPr>
                <w:sz w:val="18"/>
                <w:lang w:val="ru-RU"/>
              </w:rPr>
              <w:t>від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подання</w:t>
            </w:r>
            <w:proofErr w:type="spellEnd"/>
            <w:r w:rsidRPr="00F712D3">
              <w:rPr>
                <w:sz w:val="18"/>
                <w:lang w:val="ru-RU"/>
              </w:rPr>
              <w:t xml:space="preserve"> заяви до </w:t>
            </w:r>
            <w:proofErr w:type="spellStart"/>
            <w:r w:rsidRPr="00F712D3">
              <w:rPr>
                <w:sz w:val="18"/>
                <w:lang w:val="ru-RU"/>
              </w:rPr>
              <w:t>отримання</w:t>
            </w:r>
            <w:proofErr w:type="spellEnd"/>
            <w:r w:rsidRPr="00F712D3">
              <w:rPr>
                <w:sz w:val="18"/>
                <w:lang w:val="ru-RU"/>
              </w:rPr>
              <w:t xml:space="preserve"> доступу до </w:t>
            </w:r>
            <w:proofErr w:type="spellStart"/>
            <w:r w:rsidRPr="00F712D3">
              <w:rPr>
                <w:sz w:val="18"/>
                <w:lang w:val="ru-RU"/>
              </w:rPr>
              <w:t>навчання</w:t>
            </w:r>
            <w:proofErr w:type="spellEnd"/>
            <w:r w:rsidRPr="00F712D3">
              <w:rPr>
                <w:sz w:val="18"/>
                <w:lang w:val="ru-RU"/>
              </w:rPr>
              <w:t>.</w:t>
            </w:r>
          </w:p>
        </w:tc>
      </w:tr>
      <w:tr w:rsidR="00181DC9" w:rsidRPr="00F712D3" w14:paraId="4C4311A1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1EC2A050" w14:textId="77777777" w:rsidR="00181DC9" w:rsidRDefault="00000000">
            <w:proofErr w:type="spellStart"/>
            <w:r>
              <w:rPr>
                <w:sz w:val="18"/>
              </w:rPr>
              <w:t>Автоматизація</w:t>
            </w:r>
            <w:proofErr w:type="spellEnd"/>
          </w:p>
        </w:tc>
        <w:tc>
          <w:tcPr>
            <w:tcW w:w="3402" w:type="dxa"/>
            <w:vAlign w:val="center"/>
          </w:tcPr>
          <w:p w14:paraId="2B8CCEE4" w14:textId="77777777" w:rsidR="00181DC9" w:rsidRPr="00F712D3" w:rsidRDefault="00000000">
            <w:pPr>
              <w:rPr>
                <w:lang w:val="ru-RU"/>
              </w:rPr>
            </w:pPr>
            <w:proofErr w:type="spellStart"/>
            <w:r w:rsidRPr="00F712D3">
              <w:rPr>
                <w:sz w:val="18"/>
                <w:lang w:val="ru-RU"/>
              </w:rPr>
              <w:t>Автоматизуються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перевірка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полів</w:t>
            </w:r>
            <w:proofErr w:type="spellEnd"/>
            <w:r w:rsidRPr="00F712D3">
              <w:rPr>
                <w:sz w:val="18"/>
                <w:lang w:val="ru-RU"/>
              </w:rPr>
              <w:t xml:space="preserve">, статус оплати, </w:t>
            </w:r>
            <w:proofErr w:type="spellStart"/>
            <w:r w:rsidRPr="00F712D3">
              <w:rPr>
                <w:sz w:val="18"/>
                <w:lang w:val="ru-RU"/>
              </w:rPr>
              <w:t>створення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акаунтів</w:t>
            </w:r>
            <w:proofErr w:type="spellEnd"/>
            <w:r w:rsidRPr="00F712D3">
              <w:rPr>
                <w:sz w:val="18"/>
                <w:lang w:val="ru-RU"/>
              </w:rPr>
              <w:t xml:space="preserve">, </w:t>
            </w:r>
            <w:proofErr w:type="spellStart"/>
            <w:r w:rsidRPr="00F712D3">
              <w:rPr>
                <w:sz w:val="18"/>
                <w:lang w:val="ru-RU"/>
              </w:rPr>
              <w:t>повідомлення</w:t>
            </w:r>
            <w:proofErr w:type="spellEnd"/>
            <w:r w:rsidRPr="00F712D3">
              <w:rPr>
                <w:sz w:val="18"/>
                <w:lang w:val="ru-RU"/>
              </w:rPr>
              <w:t xml:space="preserve"> та контроль </w:t>
            </w:r>
            <w:proofErr w:type="spellStart"/>
            <w:r w:rsidRPr="00F712D3">
              <w:rPr>
                <w:sz w:val="18"/>
                <w:lang w:val="ru-RU"/>
              </w:rPr>
              <w:t>етапів</w:t>
            </w:r>
            <w:proofErr w:type="spellEnd"/>
            <w:r w:rsidRPr="00F712D3">
              <w:rPr>
                <w:sz w:val="18"/>
                <w:lang w:val="ru-RU"/>
              </w:rPr>
              <w:t>.</w:t>
            </w:r>
          </w:p>
        </w:tc>
        <w:tc>
          <w:tcPr>
            <w:tcW w:w="3345" w:type="dxa"/>
            <w:vAlign w:val="center"/>
          </w:tcPr>
          <w:p w14:paraId="53E9D2A6" w14:textId="77777777" w:rsidR="00181DC9" w:rsidRPr="00F712D3" w:rsidRDefault="00000000">
            <w:pPr>
              <w:rPr>
                <w:lang w:val="ru-RU"/>
              </w:rPr>
            </w:pPr>
            <w:proofErr w:type="spellStart"/>
            <w:r w:rsidRPr="00F712D3">
              <w:rPr>
                <w:sz w:val="18"/>
                <w:lang w:val="ru-RU"/>
              </w:rPr>
              <w:t>Менше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ручної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роботи</w:t>
            </w:r>
            <w:proofErr w:type="spellEnd"/>
            <w:r w:rsidRPr="00F712D3">
              <w:rPr>
                <w:sz w:val="18"/>
                <w:lang w:val="ru-RU"/>
              </w:rPr>
              <w:t xml:space="preserve">, </w:t>
            </w:r>
            <w:proofErr w:type="spellStart"/>
            <w:r w:rsidRPr="00F712D3">
              <w:rPr>
                <w:sz w:val="18"/>
                <w:lang w:val="ru-RU"/>
              </w:rPr>
              <w:t>менше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помилок</w:t>
            </w:r>
            <w:proofErr w:type="spellEnd"/>
            <w:r w:rsidRPr="00F712D3">
              <w:rPr>
                <w:sz w:val="18"/>
                <w:lang w:val="ru-RU"/>
              </w:rPr>
              <w:t xml:space="preserve">, </w:t>
            </w:r>
            <w:proofErr w:type="spellStart"/>
            <w:r w:rsidRPr="00F712D3">
              <w:rPr>
                <w:sz w:val="18"/>
                <w:lang w:val="ru-RU"/>
              </w:rPr>
              <w:t>нижча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адміністративна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вартість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процесу</w:t>
            </w:r>
            <w:proofErr w:type="spellEnd"/>
            <w:r w:rsidRPr="00F712D3">
              <w:rPr>
                <w:sz w:val="18"/>
                <w:lang w:val="ru-RU"/>
              </w:rPr>
              <w:t>.</w:t>
            </w:r>
          </w:p>
        </w:tc>
      </w:tr>
      <w:tr w:rsidR="00181DC9" w:rsidRPr="00F712D3" w14:paraId="11ED0254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440839D6" w14:textId="77777777" w:rsidR="00181DC9" w:rsidRDefault="00000000">
            <w:proofErr w:type="spellStart"/>
            <w:r>
              <w:rPr>
                <w:sz w:val="18"/>
              </w:rPr>
              <w:t>Прозорість</w:t>
            </w:r>
            <w:proofErr w:type="spellEnd"/>
          </w:p>
        </w:tc>
        <w:tc>
          <w:tcPr>
            <w:tcW w:w="3402" w:type="dxa"/>
            <w:vAlign w:val="center"/>
          </w:tcPr>
          <w:p w14:paraId="0A9F933F" w14:textId="77777777" w:rsidR="00181DC9" w:rsidRPr="00F712D3" w:rsidRDefault="00000000">
            <w:pPr>
              <w:rPr>
                <w:lang w:val="ru-RU"/>
              </w:rPr>
            </w:pPr>
            <w:proofErr w:type="spellStart"/>
            <w:r w:rsidRPr="00F712D3">
              <w:rPr>
                <w:sz w:val="18"/>
                <w:lang w:val="ru-RU"/>
              </w:rPr>
              <w:t>Усі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учасники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бачать</w:t>
            </w:r>
            <w:proofErr w:type="spellEnd"/>
            <w:r w:rsidRPr="00F712D3">
              <w:rPr>
                <w:sz w:val="18"/>
                <w:lang w:val="ru-RU"/>
              </w:rPr>
              <w:t xml:space="preserve"> один статус заявки та одну </w:t>
            </w:r>
            <w:proofErr w:type="spellStart"/>
            <w:r w:rsidRPr="00F712D3">
              <w:rPr>
                <w:sz w:val="18"/>
                <w:lang w:val="ru-RU"/>
              </w:rPr>
              <w:t>електронну</w:t>
            </w:r>
            <w:proofErr w:type="spellEnd"/>
            <w:r w:rsidRPr="00F712D3">
              <w:rPr>
                <w:sz w:val="18"/>
                <w:lang w:val="ru-RU"/>
              </w:rPr>
              <w:t xml:space="preserve"> справу студента.</w:t>
            </w:r>
          </w:p>
        </w:tc>
        <w:tc>
          <w:tcPr>
            <w:tcW w:w="3345" w:type="dxa"/>
            <w:vAlign w:val="center"/>
          </w:tcPr>
          <w:p w14:paraId="26E09CD3" w14:textId="77777777" w:rsidR="00181DC9" w:rsidRPr="00F712D3" w:rsidRDefault="00000000">
            <w:pPr>
              <w:rPr>
                <w:lang w:val="ru-RU"/>
              </w:rPr>
            </w:pPr>
            <w:proofErr w:type="spellStart"/>
            <w:r w:rsidRPr="00F712D3">
              <w:rPr>
                <w:sz w:val="18"/>
                <w:lang w:val="ru-RU"/>
              </w:rPr>
              <w:t>Керівництво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може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контролювати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навантаження</w:t>
            </w:r>
            <w:proofErr w:type="spellEnd"/>
            <w:r w:rsidRPr="00F712D3">
              <w:rPr>
                <w:sz w:val="18"/>
                <w:lang w:val="ru-RU"/>
              </w:rPr>
              <w:t xml:space="preserve">, строки та </w:t>
            </w:r>
            <w:proofErr w:type="spellStart"/>
            <w:r w:rsidRPr="00F712D3">
              <w:rPr>
                <w:sz w:val="18"/>
                <w:lang w:val="ru-RU"/>
              </w:rPr>
              <w:t>проблемні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етапи</w:t>
            </w:r>
            <w:proofErr w:type="spellEnd"/>
            <w:r w:rsidRPr="00F712D3">
              <w:rPr>
                <w:sz w:val="18"/>
                <w:lang w:val="ru-RU"/>
              </w:rPr>
              <w:t>.</w:t>
            </w:r>
          </w:p>
        </w:tc>
      </w:tr>
      <w:tr w:rsidR="00181DC9" w:rsidRPr="00F712D3" w14:paraId="7CDE2B4D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4C7F026B" w14:textId="77777777" w:rsidR="00181DC9" w:rsidRDefault="00000000">
            <w:proofErr w:type="spellStart"/>
            <w:r>
              <w:rPr>
                <w:sz w:val="18"/>
              </w:rPr>
              <w:t>Клієнтський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досвід</w:t>
            </w:r>
            <w:proofErr w:type="spellEnd"/>
          </w:p>
        </w:tc>
        <w:tc>
          <w:tcPr>
            <w:tcW w:w="3402" w:type="dxa"/>
            <w:vAlign w:val="center"/>
          </w:tcPr>
          <w:p w14:paraId="3F8C9BA9" w14:textId="77777777" w:rsidR="00181DC9" w:rsidRPr="00F712D3" w:rsidRDefault="00000000">
            <w:pPr>
              <w:rPr>
                <w:lang w:val="ru-RU"/>
              </w:rPr>
            </w:pPr>
            <w:r w:rsidRPr="00F712D3">
              <w:rPr>
                <w:sz w:val="18"/>
                <w:lang w:val="ru-RU"/>
              </w:rPr>
              <w:t xml:space="preserve">Студент </w:t>
            </w:r>
            <w:proofErr w:type="spellStart"/>
            <w:r w:rsidRPr="00F712D3">
              <w:rPr>
                <w:sz w:val="18"/>
                <w:lang w:val="ru-RU"/>
              </w:rPr>
              <w:t>користується</w:t>
            </w:r>
            <w:proofErr w:type="spellEnd"/>
            <w:r w:rsidRPr="00F712D3">
              <w:rPr>
                <w:sz w:val="18"/>
                <w:lang w:val="ru-RU"/>
              </w:rPr>
              <w:t xml:space="preserve"> одним порталом і </w:t>
            </w:r>
            <w:proofErr w:type="spellStart"/>
            <w:r w:rsidRPr="00F712D3">
              <w:rPr>
                <w:sz w:val="18"/>
                <w:lang w:val="ru-RU"/>
              </w:rPr>
              <w:t>отримує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зрозумілі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повідомлення</w:t>
            </w:r>
            <w:proofErr w:type="spellEnd"/>
            <w:r w:rsidRPr="00F712D3">
              <w:rPr>
                <w:sz w:val="18"/>
                <w:lang w:val="ru-RU"/>
              </w:rPr>
              <w:t>.</w:t>
            </w:r>
          </w:p>
        </w:tc>
        <w:tc>
          <w:tcPr>
            <w:tcW w:w="3345" w:type="dxa"/>
            <w:vAlign w:val="center"/>
          </w:tcPr>
          <w:p w14:paraId="103C859A" w14:textId="77777777" w:rsidR="00181DC9" w:rsidRPr="00F712D3" w:rsidRDefault="00000000">
            <w:pPr>
              <w:rPr>
                <w:lang w:val="ru-RU"/>
              </w:rPr>
            </w:pPr>
            <w:proofErr w:type="spellStart"/>
            <w:r w:rsidRPr="00F712D3">
              <w:rPr>
                <w:sz w:val="18"/>
                <w:lang w:val="ru-RU"/>
              </w:rPr>
              <w:t>Зменшується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кількість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звернень</w:t>
            </w:r>
            <w:proofErr w:type="spellEnd"/>
            <w:r w:rsidRPr="00F712D3">
              <w:rPr>
                <w:sz w:val="18"/>
                <w:lang w:val="ru-RU"/>
              </w:rPr>
              <w:t xml:space="preserve"> у </w:t>
            </w:r>
            <w:proofErr w:type="spellStart"/>
            <w:r w:rsidRPr="00F712D3">
              <w:rPr>
                <w:sz w:val="18"/>
                <w:lang w:val="ru-RU"/>
              </w:rPr>
              <w:t>підтримку</w:t>
            </w:r>
            <w:proofErr w:type="spellEnd"/>
            <w:r w:rsidRPr="00F712D3">
              <w:rPr>
                <w:sz w:val="18"/>
                <w:lang w:val="ru-RU"/>
              </w:rPr>
              <w:t xml:space="preserve"> та </w:t>
            </w:r>
            <w:proofErr w:type="spellStart"/>
            <w:r w:rsidRPr="00F712D3">
              <w:rPr>
                <w:sz w:val="18"/>
                <w:lang w:val="ru-RU"/>
              </w:rPr>
              <w:t>підвищується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довіра</w:t>
            </w:r>
            <w:proofErr w:type="spellEnd"/>
            <w:r w:rsidRPr="00F712D3">
              <w:rPr>
                <w:sz w:val="18"/>
                <w:lang w:val="ru-RU"/>
              </w:rPr>
              <w:t xml:space="preserve"> до </w:t>
            </w:r>
            <w:proofErr w:type="spellStart"/>
            <w:r w:rsidRPr="00F712D3">
              <w:rPr>
                <w:sz w:val="18"/>
                <w:lang w:val="ru-RU"/>
              </w:rPr>
              <w:t>освітньої</w:t>
            </w:r>
            <w:proofErr w:type="spellEnd"/>
            <w:r w:rsidRPr="00F712D3">
              <w:rPr>
                <w:sz w:val="18"/>
                <w:lang w:val="ru-RU"/>
              </w:rPr>
              <w:t xml:space="preserve"> установи.</w:t>
            </w:r>
          </w:p>
        </w:tc>
      </w:tr>
    </w:tbl>
    <w:p w14:paraId="72301850" w14:textId="77777777" w:rsidR="00181DC9" w:rsidRPr="00F712D3" w:rsidRDefault="00181DC9">
      <w:pPr>
        <w:spacing w:after="40"/>
        <w:rPr>
          <w:lang w:val="ru-RU"/>
        </w:rPr>
      </w:pPr>
    </w:p>
    <w:p w14:paraId="3A21B21E" w14:textId="77777777" w:rsidR="00181DC9" w:rsidRPr="00F712D3" w:rsidRDefault="00000000">
      <w:pPr>
        <w:pStyle w:val="1"/>
        <w:spacing w:before="200" w:after="80"/>
        <w:rPr>
          <w:lang w:val="ru-RU"/>
        </w:rPr>
      </w:pPr>
      <w:r w:rsidRPr="00F712D3">
        <w:rPr>
          <w:rFonts w:ascii="Times New Roman" w:eastAsia="Times New Roman" w:hAnsi="Times New Roman"/>
          <w:color w:val="1F4E79"/>
          <w:sz w:val="30"/>
          <w:lang w:val="ru-RU"/>
        </w:rPr>
        <w:t xml:space="preserve">7. </w:t>
      </w:r>
      <w:proofErr w:type="spellStart"/>
      <w:r w:rsidRPr="00F712D3">
        <w:rPr>
          <w:rFonts w:ascii="Times New Roman" w:eastAsia="Times New Roman" w:hAnsi="Times New Roman"/>
          <w:color w:val="1F4E79"/>
          <w:sz w:val="30"/>
          <w:lang w:val="ru-RU"/>
        </w:rPr>
        <w:t>Вплив</w:t>
      </w:r>
      <w:proofErr w:type="spellEnd"/>
      <w:r w:rsidRPr="00F712D3">
        <w:rPr>
          <w:rFonts w:ascii="Times New Roman" w:eastAsia="Times New Roman" w:hAnsi="Times New Roman"/>
          <w:color w:val="1F4E79"/>
          <w:sz w:val="30"/>
          <w:lang w:val="ru-RU"/>
        </w:rPr>
        <w:t xml:space="preserve"> </w:t>
      </w:r>
      <w:proofErr w:type="spellStart"/>
      <w:r w:rsidRPr="00F712D3">
        <w:rPr>
          <w:rFonts w:ascii="Times New Roman" w:eastAsia="Times New Roman" w:hAnsi="Times New Roman"/>
          <w:color w:val="1F4E79"/>
          <w:sz w:val="30"/>
          <w:lang w:val="ru-RU"/>
        </w:rPr>
        <w:t>організаційної</w:t>
      </w:r>
      <w:proofErr w:type="spellEnd"/>
      <w:r w:rsidRPr="00F712D3">
        <w:rPr>
          <w:rFonts w:ascii="Times New Roman" w:eastAsia="Times New Roman" w:hAnsi="Times New Roman"/>
          <w:color w:val="1F4E79"/>
          <w:sz w:val="30"/>
          <w:lang w:val="ru-RU"/>
        </w:rPr>
        <w:t xml:space="preserve"> </w:t>
      </w:r>
      <w:proofErr w:type="spellStart"/>
      <w:r w:rsidRPr="00F712D3">
        <w:rPr>
          <w:rFonts w:ascii="Times New Roman" w:eastAsia="Times New Roman" w:hAnsi="Times New Roman"/>
          <w:color w:val="1F4E79"/>
          <w:sz w:val="30"/>
          <w:lang w:val="ru-RU"/>
        </w:rPr>
        <w:t>моделі</w:t>
      </w:r>
      <w:proofErr w:type="spellEnd"/>
      <w:r w:rsidRPr="00F712D3">
        <w:rPr>
          <w:rFonts w:ascii="Times New Roman" w:eastAsia="Times New Roman" w:hAnsi="Times New Roman"/>
          <w:color w:val="1F4E79"/>
          <w:sz w:val="30"/>
          <w:lang w:val="ru-RU"/>
        </w:rPr>
        <w:t xml:space="preserve"> на ІТ-</w:t>
      </w:r>
      <w:proofErr w:type="spellStart"/>
      <w:r w:rsidRPr="00F712D3">
        <w:rPr>
          <w:rFonts w:ascii="Times New Roman" w:eastAsia="Times New Roman" w:hAnsi="Times New Roman"/>
          <w:color w:val="1F4E79"/>
          <w:sz w:val="30"/>
          <w:lang w:val="ru-RU"/>
        </w:rPr>
        <w:t>системи</w:t>
      </w:r>
      <w:proofErr w:type="spellEnd"/>
    </w:p>
    <w:p w14:paraId="39BB08E2" w14:textId="77777777" w:rsidR="00181DC9" w:rsidRPr="00F712D3" w:rsidRDefault="00000000" w:rsidP="00F712D3">
      <w:pPr>
        <w:spacing w:after="60"/>
        <w:ind w:firstLine="397"/>
        <w:jc w:val="both"/>
        <w:rPr>
          <w:lang w:val="ru-RU"/>
        </w:rPr>
      </w:pPr>
      <w:proofErr w:type="spellStart"/>
      <w:r w:rsidRPr="00F712D3">
        <w:rPr>
          <w:lang w:val="ru-RU"/>
        </w:rPr>
        <w:t>Організаційна</w:t>
      </w:r>
      <w:proofErr w:type="spellEnd"/>
      <w:r w:rsidRPr="00F712D3">
        <w:rPr>
          <w:lang w:val="ru-RU"/>
        </w:rPr>
        <w:t xml:space="preserve"> модель </w:t>
      </w:r>
      <w:proofErr w:type="spellStart"/>
      <w:r w:rsidRPr="00F712D3">
        <w:rPr>
          <w:lang w:val="ru-RU"/>
        </w:rPr>
        <w:t>безпосередньо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впливає</w:t>
      </w:r>
      <w:proofErr w:type="spellEnd"/>
      <w:r w:rsidRPr="00F712D3">
        <w:rPr>
          <w:lang w:val="ru-RU"/>
        </w:rPr>
        <w:t xml:space="preserve"> на </w:t>
      </w:r>
      <w:proofErr w:type="spellStart"/>
      <w:r w:rsidRPr="00F712D3">
        <w:rPr>
          <w:lang w:val="ru-RU"/>
        </w:rPr>
        <w:t>архітектуру</w:t>
      </w:r>
      <w:proofErr w:type="spellEnd"/>
      <w:r w:rsidRPr="00F712D3">
        <w:rPr>
          <w:lang w:val="ru-RU"/>
        </w:rPr>
        <w:t xml:space="preserve"> ІТ-систем. </w:t>
      </w:r>
      <w:proofErr w:type="spellStart"/>
      <w:r w:rsidRPr="00F712D3">
        <w:rPr>
          <w:lang w:val="ru-RU"/>
        </w:rPr>
        <w:t>Якщо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університет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працює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функціонально</w:t>
      </w:r>
      <w:proofErr w:type="spellEnd"/>
      <w:r w:rsidRPr="00F712D3">
        <w:rPr>
          <w:lang w:val="ru-RU"/>
        </w:rPr>
        <w:t>, то ІТ-</w:t>
      </w:r>
      <w:proofErr w:type="spellStart"/>
      <w:r w:rsidRPr="00F712D3">
        <w:rPr>
          <w:lang w:val="ru-RU"/>
        </w:rPr>
        <w:t>рішення</w:t>
      </w:r>
      <w:proofErr w:type="spellEnd"/>
      <w:r w:rsidRPr="00F712D3">
        <w:rPr>
          <w:lang w:val="ru-RU"/>
        </w:rPr>
        <w:t xml:space="preserve"> часто </w:t>
      </w:r>
      <w:proofErr w:type="spellStart"/>
      <w:r w:rsidRPr="00F712D3">
        <w:rPr>
          <w:lang w:val="ru-RU"/>
        </w:rPr>
        <w:t>повторюють</w:t>
      </w:r>
      <w:proofErr w:type="spellEnd"/>
      <w:r w:rsidRPr="00F712D3">
        <w:rPr>
          <w:lang w:val="ru-RU"/>
        </w:rPr>
        <w:t xml:space="preserve"> структуру </w:t>
      </w:r>
      <w:proofErr w:type="spellStart"/>
      <w:r w:rsidRPr="00F712D3">
        <w:rPr>
          <w:lang w:val="ru-RU"/>
        </w:rPr>
        <w:t>відділів</w:t>
      </w:r>
      <w:proofErr w:type="spellEnd"/>
      <w:r w:rsidRPr="00F712D3">
        <w:rPr>
          <w:lang w:val="ru-RU"/>
        </w:rPr>
        <w:t xml:space="preserve">: </w:t>
      </w:r>
      <w:proofErr w:type="spellStart"/>
      <w:r w:rsidRPr="00F712D3">
        <w:rPr>
          <w:lang w:val="ru-RU"/>
        </w:rPr>
        <w:t>окремий</w:t>
      </w:r>
      <w:proofErr w:type="spellEnd"/>
      <w:r w:rsidRPr="00F712D3">
        <w:rPr>
          <w:lang w:val="ru-RU"/>
        </w:rPr>
        <w:t xml:space="preserve"> модуль для </w:t>
      </w:r>
      <w:proofErr w:type="spellStart"/>
      <w:r w:rsidRPr="00F712D3">
        <w:rPr>
          <w:lang w:val="ru-RU"/>
        </w:rPr>
        <w:t>приймальної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комісії</w:t>
      </w:r>
      <w:proofErr w:type="spellEnd"/>
      <w:r w:rsidRPr="00F712D3">
        <w:rPr>
          <w:lang w:val="ru-RU"/>
        </w:rPr>
        <w:t xml:space="preserve">, </w:t>
      </w:r>
      <w:proofErr w:type="spellStart"/>
      <w:r w:rsidRPr="00F712D3">
        <w:rPr>
          <w:lang w:val="ru-RU"/>
        </w:rPr>
        <w:t>окрема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фінансова</w:t>
      </w:r>
      <w:proofErr w:type="spellEnd"/>
      <w:r w:rsidRPr="00F712D3">
        <w:rPr>
          <w:lang w:val="ru-RU"/>
        </w:rPr>
        <w:t xml:space="preserve"> система, </w:t>
      </w:r>
      <w:proofErr w:type="spellStart"/>
      <w:r w:rsidRPr="00F712D3">
        <w:rPr>
          <w:lang w:val="ru-RU"/>
        </w:rPr>
        <w:t>окрема</w:t>
      </w:r>
      <w:proofErr w:type="spellEnd"/>
      <w:r w:rsidRPr="00F712D3">
        <w:rPr>
          <w:lang w:val="ru-RU"/>
        </w:rPr>
        <w:t xml:space="preserve"> </w:t>
      </w:r>
      <w:r>
        <w:t>LMS</w:t>
      </w:r>
      <w:r w:rsidRPr="00F712D3">
        <w:rPr>
          <w:lang w:val="ru-RU"/>
        </w:rPr>
        <w:t xml:space="preserve">, </w:t>
      </w:r>
      <w:proofErr w:type="spellStart"/>
      <w:r w:rsidRPr="00F712D3">
        <w:rPr>
          <w:lang w:val="ru-RU"/>
        </w:rPr>
        <w:t>окремі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таблиці</w:t>
      </w:r>
      <w:proofErr w:type="spellEnd"/>
      <w:r w:rsidRPr="00F712D3">
        <w:rPr>
          <w:lang w:val="ru-RU"/>
        </w:rPr>
        <w:t xml:space="preserve"> деканату. У </w:t>
      </w:r>
      <w:proofErr w:type="spellStart"/>
      <w:r w:rsidRPr="00F712D3">
        <w:rPr>
          <w:lang w:val="ru-RU"/>
        </w:rPr>
        <w:t>результаті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дані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дублюються</w:t>
      </w:r>
      <w:proofErr w:type="spellEnd"/>
      <w:r w:rsidRPr="00F712D3">
        <w:rPr>
          <w:lang w:val="ru-RU"/>
        </w:rPr>
        <w:t xml:space="preserve">, </w:t>
      </w:r>
      <w:proofErr w:type="spellStart"/>
      <w:r w:rsidRPr="00F712D3">
        <w:rPr>
          <w:lang w:val="ru-RU"/>
        </w:rPr>
        <w:t>інтеграції</w:t>
      </w:r>
      <w:proofErr w:type="spellEnd"/>
      <w:r w:rsidRPr="00F712D3">
        <w:rPr>
          <w:lang w:val="ru-RU"/>
        </w:rPr>
        <w:t xml:space="preserve"> є </w:t>
      </w:r>
      <w:proofErr w:type="spellStart"/>
      <w:r w:rsidRPr="00F712D3">
        <w:rPr>
          <w:lang w:val="ru-RU"/>
        </w:rPr>
        <w:t>слабкими</w:t>
      </w:r>
      <w:proofErr w:type="spellEnd"/>
      <w:r w:rsidRPr="00F712D3">
        <w:rPr>
          <w:lang w:val="ru-RU"/>
        </w:rPr>
        <w:t xml:space="preserve">, а </w:t>
      </w:r>
      <w:proofErr w:type="spellStart"/>
      <w:r w:rsidRPr="00F712D3">
        <w:rPr>
          <w:lang w:val="ru-RU"/>
        </w:rPr>
        <w:t>користувачі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змушені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вручну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передавати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інформацію</w:t>
      </w:r>
      <w:proofErr w:type="spellEnd"/>
      <w:r w:rsidRPr="00F712D3">
        <w:rPr>
          <w:lang w:val="ru-RU"/>
        </w:rPr>
        <w:t>.</w:t>
      </w:r>
    </w:p>
    <w:p w14:paraId="575093BA" w14:textId="18F02368" w:rsidR="00181DC9" w:rsidRDefault="00000000" w:rsidP="00F712D3">
      <w:pPr>
        <w:spacing w:after="60"/>
        <w:ind w:firstLine="397"/>
        <w:jc w:val="both"/>
      </w:pPr>
      <w:r w:rsidRPr="00F712D3">
        <w:rPr>
          <w:lang w:val="ru-RU"/>
        </w:rPr>
        <w:t xml:space="preserve">У </w:t>
      </w:r>
      <w:proofErr w:type="spellStart"/>
      <w:r w:rsidRPr="00F712D3">
        <w:rPr>
          <w:lang w:val="ru-RU"/>
        </w:rPr>
        <w:t>процесній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моделі</w:t>
      </w:r>
      <w:proofErr w:type="spellEnd"/>
      <w:r w:rsidRPr="00F712D3">
        <w:rPr>
          <w:lang w:val="ru-RU"/>
        </w:rPr>
        <w:t xml:space="preserve"> ІТ-система </w:t>
      </w:r>
      <w:proofErr w:type="spellStart"/>
      <w:r w:rsidRPr="00F712D3">
        <w:rPr>
          <w:lang w:val="ru-RU"/>
        </w:rPr>
        <w:t>будується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навколо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повного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життєвого</w:t>
      </w:r>
      <w:proofErr w:type="spellEnd"/>
      <w:r w:rsidRPr="00F712D3">
        <w:rPr>
          <w:lang w:val="ru-RU"/>
        </w:rPr>
        <w:t xml:space="preserve"> циклу </w:t>
      </w:r>
      <w:proofErr w:type="spellStart"/>
      <w:r w:rsidRPr="00F712D3">
        <w:rPr>
          <w:lang w:val="ru-RU"/>
        </w:rPr>
        <w:t>реєстрації</w:t>
      </w:r>
      <w:proofErr w:type="spellEnd"/>
      <w:r w:rsidRPr="00F712D3">
        <w:rPr>
          <w:lang w:val="ru-RU"/>
        </w:rPr>
        <w:t xml:space="preserve"> студента. Вона </w:t>
      </w:r>
      <w:proofErr w:type="spellStart"/>
      <w:r w:rsidRPr="00F712D3">
        <w:rPr>
          <w:lang w:val="ru-RU"/>
        </w:rPr>
        <w:t>підтримує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єдиний</w:t>
      </w:r>
      <w:proofErr w:type="spellEnd"/>
      <w:r w:rsidRPr="00F712D3">
        <w:rPr>
          <w:lang w:val="ru-RU"/>
        </w:rPr>
        <w:t xml:space="preserve"> </w:t>
      </w:r>
      <w:r>
        <w:t>workflow</w:t>
      </w:r>
      <w:r w:rsidRPr="00F712D3">
        <w:rPr>
          <w:lang w:val="ru-RU"/>
        </w:rPr>
        <w:t xml:space="preserve">, </w:t>
      </w:r>
      <w:proofErr w:type="spellStart"/>
      <w:r w:rsidRPr="00F712D3">
        <w:rPr>
          <w:lang w:val="ru-RU"/>
        </w:rPr>
        <w:t>інтеграції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між</w:t>
      </w:r>
      <w:proofErr w:type="spellEnd"/>
      <w:r w:rsidRPr="00F712D3">
        <w:rPr>
          <w:lang w:val="ru-RU"/>
        </w:rPr>
        <w:t xml:space="preserve"> модулями, </w:t>
      </w:r>
      <w:proofErr w:type="spellStart"/>
      <w:r w:rsidRPr="00F712D3">
        <w:rPr>
          <w:lang w:val="ru-RU"/>
        </w:rPr>
        <w:t>подієву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взаємодію</w:t>
      </w:r>
      <w:proofErr w:type="spellEnd"/>
      <w:r w:rsidRPr="00F712D3">
        <w:rPr>
          <w:lang w:val="ru-RU"/>
        </w:rPr>
        <w:t xml:space="preserve"> та </w:t>
      </w:r>
      <w:proofErr w:type="spellStart"/>
      <w:r w:rsidRPr="00F712D3">
        <w:rPr>
          <w:lang w:val="ru-RU"/>
        </w:rPr>
        <w:t>єдину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логіку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статусів</w:t>
      </w:r>
      <w:proofErr w:type="spellEnd"/>
      <w:r w:rsidRPr="00F712D3">
        <w:rPr>
          <w:lang w:val="ru-RU"/>
        </w:rPr>
        <w:t xml:space="preserve">. </w:t>
      </w:r>
      <w:proofErr w:type="spellStart"/>
      <w:r w:rsidRPr="00F712D3">
        <w:rPr>
          <w:lang w:val="ru-RU"/>
        </w:rPr>
        <w:t>Наприклад</w:t>
      </w:r>
      <w:proofErr w:type="spellEnd"/>
      <w:r w:rsidRPr="00F712D3">
        <w:rPr>
          <w:lang w:val="ru-RU"/>
        </w:rPr>
        <w:t xml:space="preserve">, </w:t>
      </w:r>
      <w:proofErr w:type="spellStart"/>
      <w:r w:rsidRPr="00F712D3">
        <w:rPr>
          <w:lang w:val="ru-RU"/>
        </w:rPr>
        <w:t>подія</w:t>
      </w:r>
      <w:proofErr w:type="spellEnd"/>
      <w:r w:rsidRPr="00F712D3">
        <w:rPr>
          <w:lang w:val="ru-RU"/>
        </w:rPr>
        <w:t xml:space="preserve"> «оплату </w:t>
      </w:r>
      <w:proofErr w:type="spellStart"/>
      <w:r w:rsidRPr="00F712D3">
        <w:rPr>
          <w:lang w:val="ru-RU"/>
        </w:rPr>
        <w:t>підтверджено</w:t>
      </w:r>
      <w:proofErr w:type="spellEnd"/>
      <w:r w:rsidRPr="00F712D3">
        <w:rPr>
          <w:lang w:val="ru-RU"/>
        </w:rPr>
        <w:t xml:space="preserve">» </w:t>
      </w:r>
      <w:proofErr w:type="spellStart"/>
      <w:r w:rsidRPr="00F712D3">
        <w:rPr>
          <w:lang w:val="ru-RU"/>
        </w:rPr>
        <w:t>може</w:t>
      </w:r>
      <w:proofErr w:type="spellEnd"/>
      <w:r w:rsidRPr="00F712D3">
        <w:rPr>
          <w:lang w:val="ru-RU"/>
        </w:rPr>
        <w:t xml:space="preserve"> автоматично </w:t>
      </w:r>
      <w:proofErr w:type="spellStart"/>
      <w:r w:rsidRPr="00F712D3">
        <w:rPr>
          <w:lang w:val="ru-RU"/>
        </w:rPr>
        <w:t>запускати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наступний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етап</w:t>
      </w:r>
      <w:proofErr w:type="spellEnd"/>
      <w:r w:rsidRPr="00F712D3">
        <w:rPr>
          <w:lang w:val="ru-RU"/>
        </w:rPr>
        <w:t xml:space="preserve"> </w:t>
      </w:r>
      <w:r w:rsidR="00F712D3" w:rsidRPr="00F712D3">
        <w:rPr>
          <w:lang w:val="ru-RU"/>
        </w:rPr>
        <w:t>–</w:t>
      </w:r>
      <w:r w:rsidRPr="00F712D3">
        <w:rPr>
          <w:lang w:val="ru-RU"/>
        </w:rPr>
        <w:t xml:space="preserve"> «</w:t>
      </w:r>
      <w:proofErr w:type="spellStart"/>
      <w:r w:rsidRPr="00F712D3">
        <w:rPr>
          <w:lang w:val="ru-RU"/>
        </w:rPr>
        <w:t>зарахування</w:t>
      </w:r>
      <w:proofErr w:type="spellEnd"/>
      <w:r w:rsidRPr="00F712D3">
        <w:rPr>
          <w:lang w:val="ru-RU"/>
        </w:rPr>
        <w:t xml:space="preserve">» </w:t>
      </w:r>
      <w:proofErr w:type="spellStart"/>
      <w:r w:rsidRPr="00F712D3">
        <w:rPr>
          <w:lang w:val="ru-RU"/>
        </w:rPr>
        <w:t>або</w:t>
      </w:r>
      <w:proofErr w:type="spellEnd"/>
      <w:r w:rsidRPr="00F712D3">
        <w:rPr>
          <w:lang w:val="ru-RU"/>
        </w:rPr>
        <w:t xml:space="preserve"> «</w:t>
      </w:r>
      <w:proofErr w:type="spellStart"/>
      <w:r w:rsidRPr="00F712D3">
        <w:rPr>
          <w:lang w:val="ru-RU"/>
        </w:rPr>
        <w:t>створення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акаунта</w:t>
      </w:r>
      <w:proofErr w:type="spellEnd"/>
      <w:r w:rsidRPr="00F712D3">
        <w:rPr>
          <w:lang w:val="ru-RU"/>
        </w:rPr>
        <w:t>».</w:t>
      </w:r>
    </w:p>
    <w:p w14:paraId="7F1E2B33" w14:textId="77777777" w:rsidR="00F712D3" w:rsidRPr="00F712D3" w:rsidRDefault="00F712D3" w:rsidP="00F712D3">
      <w:pPr>
        <w:spacing w:after="60"/>
        <w:ind w:firstLine="397"/>
        <w:jc w:val="both"/>
      </w:pP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814"/>
        <w:gridCol w:w="3628"/>
        <w:gridCol w:w="3288"/>
      </w:tblGrid>
      <w:tr w:rsidR="00181DC9" w14:paraId="2FB7B84F" w14:textId="77777777">
        <w:trPr>
          <w:cantSplit/>
          <w:tblHeader/>
          <w:jc w:val="center"/>
        </w:trPr>
        <w:tc>
          <w:tcPr>
            <w:tcW w:w="1814" w:type="dxa"/>
            <w:shd w:val="clear" w:color="auto" w:fill="1F4E79"/>
            <w:vAlign w:val="center"/>
          </w:tcPr>
          <w:p w14:paraId="4940274D" w14:textId="77777777" w:rsidR="00181DC9" w:rsidRPr="00F712D3" w:rsidRDefault="00000000" w:rsidP="00F712D3">
            <w:pPr>
              <w:jc w:val="center"/>
              <w:rPr>
                <w:sz w:val="20"/>
                <w:szCs w:val="24"/>
              </w:rPr>
            </w:pPr>
            <w:r w:rsidRPr="00F712D3">
              <w:rPr>
                <w:b/>
                <w:color w:val="FFFFFF"/>
                <w:sz w:val="20"/>
                <w:szCs w:val="24"/>
              </w:rPr>
              <w:t>Модель</w:t>
            </w:r>
          </w:p>
        </w:tc>
        <w:tc>
          <w:tcPr>
            <w:tcW w:w="3628" w:type="dxa"/>
            <w:shd w:val="clear" w:color="auto" w:fill="1F4E79"/>
            <w:vAlign w:val="center"/>
          </w:tcPr>
          <w:p w14:paraId="3D30A1EB" w14:textId="77777777" w:rsidR="00181DC9" w:rsidRPr="00F712D3" w:rsidRDefault="00000000" w:rsidP="00F712D3">
            <w:pPr>
              <w:jc w:val="center"/>
              <w:rPr>
                <w:sz w:val="20"/>
                <w:szCs w:val="24"/>
              </w:rPr>
            </w:pPr>
            <w:r w:rsidRPr="00F712D3">
              <w:rPr>
                <w:b/>
                <w:color w:val="FFFFFF"/>
                <w:sz w:val="20"/>
                <w:szCs w:val="24"/>
              </w:rPr>
              <w:t>Типова ІТ-реалізація</w:t>
            </w:r>
          </w:p>
        </w:tc>
        <w:tc>
          <w:tcPr>
            <w:tcW w:w="3288" w:type="dxa"/>
            <w:shd w:val="clear" w:color="auto" w:fill="1F4E79"/>
            <w:vAlign w:val="center"/>
          </w:tcPr>
          <w:p w14:paraId="0DC09242" w14:textId="77777777" w:rsidR="00181DC9" w:rsidRPr="00F712D3" w:rsidRDefault="00000000" w:rsidP="00F712D3">
            <w:pPr>
              <w:jc w:val="center"/>
              <w:rPr>
                <w:sz w:val="20"/>
                <w:szCs w:val="24"/>
              </w:rPr>
            </w:pPr>
            <w:r w:rsidRPr="00F712D3">
              <w:rPr>
                <w:b/>
                <w:color w:val="FFFFFF"/>
                <w:sz w:val="20"/>
                <w:szCs w:val="24"/>
              </w:rPr>
              <w:t>Наслідок для процесу</w:t>
            </w:r>
          </w:p>
        </w:tc>
      </w:tr>
      <w:tr w:rsidR="00181DC9" w:rsidRPr="00F712D3" w14:paraId="25556206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3626695E" w14:textId="77777777" w:rsidR="00181DC9" w:rsidRDefault="00000000">
            <w:r>
              <w:rPr>
                <w:sz w:val="18"/>
              </w:rPr>
              <w:t>Функціональна модель</w:t>
            </w:r>
          </w:p>
        </w:tc>
        <w:tc>
          <w:tcPr>
            <w:tcW w:w="3628" w:type="dxa"/>
            <w:vAlign w:val="center"/>
          </w:tcPr>
          <w:p w14:paraId="7AA51D9A" w14:textId="77777777" w:rsidR="00181DC9" w:rsidRDefault="00000000">
            <w:r>
              <w:rPr>
                <w:sz w:val="18"/>
              </w:rPr>
              <w:t>Розрізнені модулі, електронна пошта, локальні Excel-таблиці, ручні передачі даних, дублювання інформації.</w:t>
            </w:r>
          </w:p>
        </w:tc>
        <w:tc>
          <w:tcPr>
            <w:tcW w:w="3288" w:type="dxa"/>
            <w:vAlign w:val="center"/>
          </w:tcPr>
          <w:p w14:paraId="2B6D90B6" w14:textId="77777777" w:rsidR="00181DC9" w:rsidRPr="00F712D3" w:rsidRDefault="00000000">
            <w:pPr>
              <w:rPr>
                <w:lang w:val="ru-RU"/>
              </w:rPr>
            </w:pPr>
            <w:proofErr w:type="spellStart"/>
            <w:r w:rsidRPr="00F712D3">
              <w:rPr>
                <w:sz w:val="18"/>
                <w:lang w:val="ru-RU"/>
              </w:rPr>
              <w:t>Процес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залежить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від</w:t>
            </w:r>
            <w:proofErr w:type="spellEnd"/>
            <w:r w:rsidRPr="00F712D3">
              <w:rPr>
                <w:sz w:val="18"/>
                <w:lang w:val="ru-RU"/>
              </w:rPr>
              <w:t xml:space="preserve"> людей, </w:t>
            </w:r>
            <w:proofErr w:type="spellStart"/>
            <w:r w:rsidRPr="00F712D3">
              <w:rPr>
                <w:sz w:val="18"/>
                <w:lang w:val="ru-RU"/>
              </w:rPr>
              <w:t>черг</w:t>
            </w:r>
            <w:proofErr w:type="spellEnd"/>
            <w:r w:rsidRPr="00F712D3">
              <w:rPr>
                <w:sz w:val="18"/>
                <w:lang w:val="ru-RU"/>
              </w:rPr>
              <w:t xml:space="preserve">, </w:t>
            </w:r>
            <w:proofErr w:type="spellStart"/>
            <w:r w:rsidRPr="00F712D3">
              <w:rPr>
                <w:sz w:val="18"/>
                <w:lang w:val="ru-RU"/>
              </w:rPr>
              <w:t>ручних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перевірок</w:t>
            </w:r>
            <w:proofErr w:type="spellEnd"/>
            <w:r w:rsidRPr="00F712D3">
              <w:rPr>
                <w:sz w:val="18"/>
                <w:lang w:val="ru-RU"/>
              </w:rPr>
              <w:t xml:space="preserve"> і не </w:t>
            </w:r>
            <w:proofErr w:type="spellStart"/>
            <w:r w:rsidRPr="00F712D3">
              <w:rPr>
                <w:sz w:val="18"/>
                <w:lang w:val="ru-RU"/>
              </w:rPr>
              <w:t>має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єдиної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картини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виконання</w:t>
            </w:r>
            <w:proofErr w:type="spellEnd"/>
            <w:r w:rsidRPr="00F712D3">
              <w:rPr>
                <w:sz w:val="18"/>
                <w:lang w:val="ru-RU"/>
              </w:rPr>
              <w:t>.</w:t>
            </w:r>
          </w:p>
        </w:tc>
      </w:tr>
      <w:tr w:rsidR="00181DC9" w:rsidRPr="00F712D3" w14:paraId="1B63CE16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79E33BB" w14:textId="77777777" w:rsidR="00181DC9" w:rsidRDefault="00000000">
            <w:proofErr w:type="spellStart"/>
            <w:r>
              <w:rPr>
                <w:sz w:val="18"/>
              </w:rPr>
              <w:t>Процесна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модель</w:t>
            </w:r>
            <w:proofErr w:type="spellEnd"/>
          </w:p>
        </w:tc>
        <w:tc>
          <w:tcPr>
            <w:tcW w:w="3628" w:type="dxa"/>
            <w:vAlign w:val="center"/>
          </w:tcPr>
          <w:p w14:paraId="6B336592" w14:textId="77777777" w:rsidR="00181DC9" w:rsidRDefault="00000000">
            <w:r>
              <w:rPr>
                <w:sz w:val="18"/>
              </w:rPr>
              <w:t>Workflow automation, інтеграції API, єдина база даних або master data, event-driven взаємодія, автоматичні повідомлення.</w:t>
            </w:r>
          </w:p>
        </w:tc>
        <w:tc>
          <w:tcPr>
            <w:tcW w:w="3288" w:type="dxa"/>
            <w:vAlign w:val="center"/>
          </w:tcPr>
          <w:p w14:paraId="2DCC8DAC" w14:textId="77777777" w:rsidR="00181DC9" w:rsidRPr="00F712D3" w:rsidRDefault="00000000">
            <w:pPr>
              <w:rPr>
                <w:lang w:val="ru-RU"/>
              </w:rPr>
            </w:pPr>
            <w:proofErr w:type="spellStart"/>
            <w:r w:rsidRPr="00F712D3">
              <w:rPr>
                <w:sz w:val="18"/>
                <w:lang w:val="ru-RU"/>
              </w:rPr>
              <w:t>Процес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стає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керованим</w:t>
            </w:r>
            <w:proofErr w:type="spellEnd"/>
            <w:r w:rsidRPr="00F712D3">
              <w:rPr>
                <w:sz w:val="18"/>
                <w:lang w:val="ru-RU"/>
              </w:rPr>
              <w:t xml:space="preserve">, </w:t>
            </w:r>
            <w:proofErr w:type="spellStart"/>
            <w:r w:rsidRPr="00F712D3">
              <w:rPr>
                <w:sz w:val="18"/>
                <w:lang w:val="ru-RU"/>
              </w:rPr>
              <w:t>прозорим</w:t>
            </w:r>
            <w:proofErr w:type="spellEnd"/>
            <w:r w:rsidRPr="00F712D3">
              <w:rPr>
                <w:sz w:val="18"/>
                <w:lang w:val="ru-RU"/>
              </w:rPr>
              <w:t xml:space="preserve">, </w:t>
            </w:r>
            <w:proofErr w:type="spellStart"/>
            <w:r w:rsidRPr="00F712D3">
              <w:rPr>
                <w:sz w:val="18"/>
                <w:lang w:val="ru-RU"/>
              </w:rPr>
              <w:t>швидким</w:t>
            </w:r>
            <w:proofErr w:type="spellEnd"/>
            <w:r w:rsidRPr="00F712D3">
              <w:rPr>
                <w:sz w:val="18"/>
                <w:lang w:val="ru-RU"/>
              </w:rPr>
              <w:t xml:space="preserve"> і </w:t>
            </w:r>
            <w:proofErr w:type="spellStart"/>
            <w:r w:rsidRPr="00F712D3">
              <w:rPr>
                <w:sz w:val="18"/>
                <w:lang w:val="ru-RU"/>
              </w:rPr>
              <w:t>масштабованим</w:t>
            </w:r>
            <w:proofErr w:type="spellEnd"/>
            <w:r w:rsidRPr="00F712D3">
              <w:rPr>
                <w:sz w:val="18"/>
                <w:lang w:val="ru-RU"/>
              </w:rPr>
              <w:t xml:space="preserve"> для </w:t>
            </w:r>
            <w:proofErr w:type="spellStart"/>
            <w:r w:rsidRPr="00F712D3">
              <w:rPr>
                <w:sz w:val="18"/>
                <w:lang w:val="ru-RU"/>
              </w:rPr>
              <w:t>великої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кількості</w:t>
            </w:r>
            <w:proofErr w:type="spellEnd"/>
            <w:r w:rsidRPr="00F712D3">
              <w:rPr>
                <w:sz w:val="18"/>
                <w:lang w:val="ru-RU"/>
              </w:rPr>
              <w:t xml:space="preserve"> </w:t>
            </w:r>
            <w:proofErr w:type="spellStart"/>
            <w:r w:rsidRPr="00F712D3">
              <w:rPr>
                <w:sz w:val="18"/>
                <w:lang w:val="ru-RU"/>
              </w:rPr>
              <w:t>студентів</w:t>
            </w:r>
            <w:proofErr w:type="spellEnd"/>
            <w:r w:rsidRPr="00F712D3">
              <w:rPr>
                <w:sz w:val="18"/>
                <w:lang w:val="ru-RU"/>
              </w:rPr>
              <w:t>.</w:t>
            </w:r>
          </w:p>
        </w:tc>
      </w:tr>
    </w:tbl>
    <w:p w14:paraId="5EE5EA39" w14:textId="77777777" w:rsidR="00181DC9" w:rsidRPr="00F712D3" w:rsidRDefault="00181DC9">
      <w:pPr>
        <w:spacing w:after="40"/>
        <w:rPr>
          <w:lang w:val="ru-RU"/>
        </w:rPr>
      </w:pPr>
    </w:p>
    <w:p w14:paraId="35576A71" w14:textId="77777777" w:rsidR="00181DC9" w:rsidRPr="00F712D3" w:rsidRDefault="00000000">
      <w:pPr>
        <w:pStyle w:val="1"/>
        <w:spacing w:before="200" w:after="80"/>
        <w:rPr>
          <w:lang w:val="ru-RU"/>
        </w:rPr>
      </w:pPr>
      <w:r w:rsidRPr="00F712D3">
        <w:rPr>
          <w:rFonts w:ascii="Times New Roman" w:eastAsia="Times New Roman" w:hAnsi="Times New Roman"/>
          <w:color w:val="1F4E79"/>
          <w:sz w:val="30"/>
          <w:lang w:val="ru-RU"/>
        </w:rPr>
        <w:lastRenderedPageBreak/>
        <w:t xml:space="preserve">8. </w:t>
      </w:r>
      <w:proofErr w:type="spellStart"/>
      <w:r w:rsidRPr="00F712D3">
        <w:rPr>
          <w:rFonts w:ascii="Times New Roman" w:eastAsia="Times New Roman" w:hAnsi="Times New Roman"/>
          <w:color w:val="1F4E79"/>
          <w:sz w:val="30"/>
          <w:lang w:val="ru-RU"/>
        </w:rPr>
        <w:t>Висновок</w:t>
      </w:r>
      <w:proofErr w:type="spellEnd"/>
    </w:p>
    <w:p w14:paraId="759B53CE" w14:textId="3641CF2D" w:rsidR="00181DC9" w:rsidRPr="00F712D3" w:rsidRDefault="00000000" w:rsidP="00F712D3">
      <w:pPr>
        <w:spacing w:after="60"/>
        <w:ind w:firstLine="397"/>
        <w:jc w:val="both"/>
      </w:pPr>
      <w:r w:rsidRPr="00F712D3">
        <w:rPr>
          <w:lang w:val="ru-RU"/>
        </w:rPr>
        <w:t xml:space="preserve">Для </w:t>
      </w:r>
      <w:proofErr w:type="spellStart"/>
      <w:r w:rsidRPr="00F712D3">
        <w:rPr>
          <w:lang w:val="ru-RU"/>
        </w:rPr>
        <w:t>процесу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реєстрації</w:t>
      </w:r>
      <w:proofErr w:type="spellEnd"/>
      <w:r w:rsidRPr="00F712D3">
        <w:rPr>
          <w:lang w:val="ru-RU"/>
        </w:rPr>
        <w:t xml:space="preserve"> студента </w:t>
      </w:r>
      <w:proofErr w:type="spellStart"/>
      <w:r w:rsidRPr="00F712D3">
        <w:rPr>
          <w:lang w:val="ru-RU"/>
        </w:rPr>
        <w:t>ефективнішою</w:t>
      </w:r>
      <w:proofErr w:type="spellEnd"/>
      <w:r w:rsidRPr="00F712D3">
        <w:rPr>
          <w:lang w:val="ru-RU"/>
        </w:rPr>
        <w:t xml:space="preserve"> є </w:t>
      </w:r>
      <w:proofErr w:type="spellStart"/>
      <w:r w:rsidRPr="00F712D3">
        <w:rPr>
          <w:lang w:val="ru-RU"/>
        </w:rPr>
        <w:t>процесна</w:t>
      </w:r>
      <w:proofErr w:type="spellEnd"/>
      <w:r w:rsidRPr="00F712D3">
        <w:rPr>
          <w:lang w:val="ru-RU"/>
        </w:rPr>
        <w:t xml:space="preserve"> модель, тому </w:t>
      </w:r>
      <w:proofErr w:type="spellStart"/>
      <w:r w:rsidRPr="00F712D3">
        <w:rPr>
          <w:lang w:val="ru-RU"/>
        </w:rPr>
        <w:t>що</w:t>
      </w:r>
      <w:proofErr w:type="spellEnd"/>
      <w:r w:rsidRPr="00F712D3">
        <w:rPr>
          <w:lang w:val="ru-RU"/>
        </w:rPr>
        <w:t xml:space="preserve"> вона </w:t>
      </w:r>
      <w:proofErr w:type="spellStart"/>
      <w:r w:rsidRPr="00F712D3">
        <w:rPr>
          <w:lang w:val="ru-RU"/>
        </w:rPr>
        <w:t>орієнтується</w:t>
      </w:r>
      <w:proofErr w:type="spellEnd"/>
      <w:r w:rsidRPr="00F712D3">
        <w:rPr>
          <w:lang w:val="ru-RU"/>
        </w:rPr>
        <w:t xml:space="preserve"> на </w:t>
      </w:r>
      <w:proofErr w:type="spellStart"/>
      <w:r w:rsidRPr="00F712D3">
        <w:rPr>
          <w:lang w:val="ru-RU"/>
        </w:rPr>
        <w:t>кінцевий</w:t>
      </w:r>
      <w:proofErr w:type="spellEnd"/>
      <w:r w:rsidRPr="00F712D3">
        <w:rPr>
          <w:lang w:val="ru-RU"/>
        </w:rPr>
        <w:t xml:space="preserve"> результат </w:t>
      </w:r>
      <w:r w:rsidR="00F712D3" w:rsidRPr="00F712D3">
        <w:rPr>
          <w:lang w:val="ru-RU"/>
        </w:rPr>
        <w:t>–</w:t>
      </w:r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швидке</w:t>
      </w:r>
      <w:proofErr w:type="spellEnd"/>
      <w:r w:rsidRPr="00F712D3">
        <w:rPr>
          <w:lang w:val="ru-RU"/>
        </w:rPr>
        <w:t xml:space="preserve">, </w:t>
      </w:r>
      <w:proofErr w:type="spellStart"/>
      <w:r w:rsidRPr="00F712D3">
        <w:rPr>
          <w:lang w:val="ru-RU"/>
        </w:rPr>
        <w:t>коректне</w:t>
      </w:r>
      <w:proofErr w:type="spellEnd"/>
      <w:r w:rsidRPr="00F712D3">
        <w:rPr>
          <w:lang w:val="ru-RU"/>
        </w:rPr>
        <w:t xml:space="preserve"> й </w:t>
      </w:r>
      <w:proofErr w:type="spellStart"/>
      <w:r w:rsidRPr="00F712D3">
        <w:rPr>
          <w:lang w:val="ru-RU"/>
        </w:rPr>
        <w:t>зручне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зарахування</w:t>
      </w:r>
      <w:proofErr w:type="spellEnd"/>
      <w:r w:rsidRPr="00F712D3">
        <w:rPr>
          <w:lang w:val="ru-RU"/>
        </w:rPr>
        <w:t xml:space="preserve"> студента з </w:t>
      </w:r>
      <w:proofErr w:type="spellStart"/>
      <w:r w:rsidRPr="00F712D3">
        <w:rPr>
          <w:lang w:val="ru-RU"/>
        </w:rPr>
        <w:t>повним</w:t>
      </w:r>
      <w:proofErr w:type="spellEnd"/>
      <w:r w:rsidRPr="00F712D3">
        <w:rPr>
          <w:lang w:val="ru-RU"/>
        </w:rPr>
        <w:t xml:space="preserve"> доступом до </w:t>
      </w:r>
      <w:proofErr w:type="spellStart"/>
      <w:r w:rsidRPr="00F712D3">
        <w:rPr>
          <w:lang w:val="ru-RU"/>
        </w:rPr>
        <w:t>навчальних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сервісів</w:t>
      </w:r>
      <w:proofErr w:type="spellEnd"/>
      <w:r w:rsidRPr="00F712D3">
        <w:rPr>
          <w:lang w:val="ru-RU"/>
        </w:rPr>
        <w:t xml:space="preserve">. Вона </w:t>
      </w:r>
      <w:proofErr w:type="spellStart"/>
      <w:r w:rsidRPr="00F712D3">
        <w:rPr>
          <w:lang w:val="ru-RU"/>
        </w:rPr>
        <w:t>зменшує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кількість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ручних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операцій</w:t>
      </w:r>
      <w:proofErr w:type="spellEnd"/>
      <w:r w:rsidRPr="00F712D3">
        <w:rPr>
          <w:lang w:val="ru-RU"/>
        </w:rPr>
        <w:t xml:space="preserve">, </w:t>
      </w:r>
      <w:proofErr w:type="spellStart"/>
      <w:r w:rsidRPr="00F712D3">
        <w:rPr>
          <w:lang w:val="ru-RU"/>
        </w:rPr>
        <w:t>усуває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дублювання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даних</w:t>
      </w:r>
      <w:proofErr w:type="spellEnd"/>
      <w:r w:rsidRPr="00F712D3">
        <w:rPr>
          <w:lang w:val="ru-RU"/>
        </w:rPr>
        <w:t xml:space="preserve">, </w:t>
      </w:r>
      <w:proofErr w:type="spellStart"/>
      <w:r w:rsidRPr="00F712D3">
        <w:rPr>
          <w:lang w:val="ru-RU"/>
        </w:rPr>
        <w:t>підвищує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прозорість</w:t>
      </w:r>
      <w:proofErr w:type="spellEnd"/>
      <w:r w:rsidRPr="00F712D3">
        <w:rPr>
          <w:lang w:val="ru-RU"/>
        </w:rPr>
        <w:t xml:space="preserve"> і </w:t>
      </w:r>
      <w:proofErr w:type="spellStart"/>
      <w:r w:rsidRPr="00F712D3">
        <w:rPr>
          <w:lang w:val="ru-RU"/>
        </w:rPr>
        <w:t>дає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можливість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автоматизувати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ключові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етапи</w:t>
      </w:r>
      <w:proofErr w:type="spellEnd"/>
      <w:r w:rsidRPr="00F712D3">
        <w:rPr>
          <w:lang w:val="ru-RU"/>
        </w:rPr>
        <w:t>.</w:t>
      </w:r>
    </w:p>
    <w:p w14:paraId="62EAEF1C" w14:textId="77777777" w:rsidR="00181DC9" w:rsidRPr="00F712D3" w:rsidRDefault="00000000" w:rsidP="00F712D3">
      <w:pPr>
        <w:spacing w:after="60"/>
        <w:ind w:firstLine="397"/>
        <w:jc w:val="both"/>
        <w:rPr>
          <w:lang w:val="ru-RU"/>
        </w:rPr>
      </w:pPr>
      <w:proofErr w:type="spellStart"/>
      <w:r w:rsidRPr="00F712D3">
        <w:rPr>
          <w:lang w:val="ru-RU"/>
        </w:rPr>
        <w:t>Функціональний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підхід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може</w:t>
      </w:r>
      <w:proofErr w:type="spellEnd"/>
      <w:r w:rsidRPr="00F712D3">
        <w:rPr>
          <w:lang w:val="ru-RU"/>
        </w:rPr>
        <w:t xml:space="preserve"> бути </w:t>
      </w:r>
      <w:proofErr w:type="spellStart"/>
      <w:r w:rsidRPr="00F712D3">
        <w:rPr>
          <w:lang w:val="ru-RU"/>
        </w:rPr>
        <w:t>доцільним</w:t>
      </w:r>
      <w:proofErr w:type="spellEnd"/>
      <w:r w:rsidRPr="00F712D3">
        <w:rPr>
          <w:lang w:val="ru-RU"/>
        </w:rPr>
        <w:t xml:space="preserve"> у невеликих </w:t>
      </w:r>
      <w:proofErr w:type="spellStart"/>
      <w:r w:rsidRPr="00F712D3">
        <w:rPr>
          <w:lang w:val="ru-RU"/>
        </w:rPr>
        <w:t>організаціях</w:t>
      </w:r>
      <w:proofErr w:type="spellEnd"/>
      <w:r w:rsidRPr="00F712D3">
        <w:rPr>
          <w:lang w:val="ru-RU"/>
        </w:rPr>
        <w:t xml:space="preserve">, де </w:t>
      </w:r>
      <w:proofErr w:type="spellStart"/>
      <w:r w:rsidRPr="00F712D3">
        <w:rPr>
          <w:lang w:val="ru-RU"/>
        </w:rPr>
        <w:t>кількість</w:t>
      </w:r>
      <w:proofErr w:type="spellEnd"/>
      <w:r w:rsidRPr="00F712D3">
        <w:rPr>
          <w:lang w:val="ru-RU"/>
        </w:rPr>
        <w:t xml:space="preserve"> заявок мала, </w:t>
      </w:r>
      <w:proofErr w:type="spellStart"/>
      <w:r w:rsidRPr="00F712D3">
        <w:rPr>
          <w:lang w:val="ru-RU"/>
        </w:rPr>
        <w:t>процеси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прості</w:t>
      </w:r>
      <w:proofErr w:type="spellEnd"/>
      <w:r w:rsidRPr="00F712D3">
        <w:rPr>
          <w:lang w:val="ru-RU"/>
        </w:rPr>
        <w:t xml:space="preserve">, а </w:t>
      </w:r>
      <w:proofErr w:type="spellStart"/>
      <w:r w:rsidRPr="00F712D3">
        <w:rPr>
          <w:lang w:val="ru-RU"/>
        </w:rPr>
        <w:t>глибока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автоматизація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економічно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невиправдана</w:t>
      </w:r>
      <w:proofErr w:type="spellEnd"/>
      <w:r w:rsidRPr="00F712D3">
        <w:rPr>
          <w:lang w:val="ru-RU"/>
        </w:rPr>
        <w:t xml:space="preserve">. Також </w:t>
      </w:r>
      <w:proofErr w:type="spellStart"/>
      <w:r w:rsidRPr="00F712D3">
        <w:rPr>
          <w:lang w:val="ru-RU"/>
        </w:rPr>
        <w:t>він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може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застосовуватися</w:t>
      </w:r>
      <w:proofErr w:type="spellEnd"/>
      <w:r w:rsidRPr="00F712D3">
        <w:rPr>
          <w:lang w:val="ru-RU"/>
        </w:rPr>
        <w:t xml:space="preserve"> для </w:t>
      </w:r>
      <w:proofErr w:type="spellStart"/>
      <w:r w:rsidRPr="00F712D3">
        <w:rPr>
          <w:lang w:val="ru-RU"/>
        </w:rPr>
        <w:t>вузькоспеціалізованих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завдань</w:t>
      </w:r>
      <w:proofErr w:type="spellEnd"/>
      <w:r w:rsidRPr="00F712D3">
        <w:rPr>
          <w:lang w:val="ru-RU"/>
        </w:rPr>
        <w:t xml:space="preserve">, де </w:t>
      </w:r>
      <w:proofErr w:type="spellStart"/>
      <w:r w:rsidRPr="00F712D3">
        <w:rPr>
          <w:lang w:val="ru-RU"/>
        </w:rPr>
        <w:t>потрібна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експертиза</w:t>
      </w:r>
      <w:proofErr w:type="spellEnd"/>
      <w:r w:rsidRPr="00F712D3">
        <w:rPr>
          <w:lang w:val="ru-RU"/>
        </w:rPr>
        <w:t xml:space="preserve"> конкретного </w:t>
      </w:r>
      <w:proofErr w:type="spellStart"/>
      <w:r w:rsidRPr="00F712D3">
        <w:rPr>
          <w:lang w:val="ru-RU"/>
        </w:rPr>
        <w:t>підрозділу</w:t>
      </w:r>
      <w:proofErr w:type="spellEnd"/>
      <w:r w:rsidRPr="00F712D3">
        <w:rPr>
          <w:lang w:val="ru-RU"/>
        </w:rPr>
        <w:t xml:space="preserve">, </w:t>
      </w:r>
      <w:proofErr w:type="spellStart"/>
      <w:r w:rsidRPr="00F712D3">
        <w:rPr>
          <w:lang w:val="ru-RU"/>
        </w:rPr>
        <w:t>наприклад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юридична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перевірка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документів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або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фінансовий</w:t>
      </w:r>
      <w:proofErr w:type="spellEnd"/>
      <w:r w:rsidRPr="00F712D3">
        <w:rPr>
          <w:lang w:val="ru-RU"/>
        </w:rPr>
        <w:t xml:space="preserve"> аудит.</w:t>
      </w:r>
    </w:p>
    <w:p w14:paraId="69E3E6F3" w14:textId="77777777" w:rsidR="00181DC9" w:rsidRPr="00C57434" w:rsidRDefault="00000000" w:rsidP="00F712D3">
      <w:pPr>
        <w:spacing w:after="60"/>
        <w:ind w:firstLine="397"/>
        <w:jc w:val="both"/>
      </w:pPr>
      <w:proofErr w:type="spellStart"/>
      <w:r w:rsidRPr="00F712D3">
        <w:rPr>
          <w:lang w:val="ru-RU"/>
        </w:rPr>
        <w:t>Сучасні</w:t>
      </w:r>
      <w:proofErr w:type="spellEnd"/>
      <w:r w:rsidRPr="00F712D3">
        <w:rPr>
          <w:lang w:val="ru-RU"/>
        </w:rPr>
        <w:t xml:space="preserve"> ІТ-</w:t>
      </w:r>
      <w:proofErr w:type="spellStart"/>
      <w:r w:rsidRPr="00F712D3">
        <w:rPr>
          <w:lang w:val="ru-RU"/>
        </w:rPr>
        <w:t>системи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базуються</w:t>
      </w:r>
      <w:proofErr w:type="spellEnd"/>
      <w:r w:rsidRPr="00F712D3">
        <w:rPr>
          <w:lang w:val="ru-RU"/>
        </w:rPr>
        <w:t xml:space="preserve"> на </w:t>
      </w:r>
      <w:proofErr w:type="spellStart"/>
      <w:r w:rsidRPr="00F712D3">
        <w:rPr>
          <w:lang w:val="ru-RU"/>
        </w:rPr>
        <w:t>процесному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підході</w:t>
      </w:r>
      <w:proofErr w:type="spellEnd"/>
      <w:r w:rsidRPr="00F712D3">
        <w:rPr>
          <w:lang w:val="ru-RU"/>
        </w:rPr>
        <w:t xml:space="preserve">, тому </w:t>
      </w:r>
      <w:proofErr w:type="spellStart"/>
      <w:r w:rsidRPr="00F712D3">
        <w:rPr>
          <w:lang w:val="ru-RU"/>
        </w:rPr>
        <w:t>що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цифрові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сервіси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мають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забезпечувати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безперервний</w:t>
      </w:r>
      <w:proofErr w:type="spellEnd"/>
      <w:r w:rsidRPr="00F712D3">
        <w:rPr>
          <w:lang w:val="ru-RU"/>
        </w:rPr>
        <w:t xml:space="preserve"> шлях </w:t>
      </w:r>
      <w:proofErr w:type="spellStart"/>
      <w:r w:rsidRPr="00F712D3">
        <w:rPr>
          <w:lang w:val="ru-RU"/>
        </w:rPr>
        <w:t>користувача</w:t>
      </w:r>
      <w:proofErr w:type="spellEnd"/>
      <w:r w:rsidRPr="00F712D3">
        <w:rPr>
          <w:lang w:val="ru-RU"/>
        </w:rPr>
        <w:t xml:space="preserve">, </w:t>
      </w:r>
      <w:proofErr w:type="spellStart"/>
      <w:r w:rsidRPr="00F712D3">
        <w:rPr>
          <w:lang w:val="ru-RU"/>
        </w:rPr>
        <w:t>швидку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обробку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подій</w:t>
      </w:r>
      <w:proofErr w:type="spellEnd"/>
      <w:r w:rsidRPr="00F712D3">
        <w:rPr>
          <w:lang w:val="ru-RU"/>
        </w:rPr>
        <w:t xml:space="preserve">, </w:t>
      </w:r>
      <w:proofErr w:type="spellStart"/>
      <w:r w:rsidRPr="00F712D3">
        <w:rPr>
          <w:lang w:val="ru-RU"/>
        </w:rPr>
        <w:t>інтеграцію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даних</w:t>
      </w:r>
      <w:proofErr w:type="spellEnd"/>
      <w:r w:rsidRPr="00F712D3">
        <w:rPr>
          <w:lang w:val="ru-RU"/>
        </w:rPr>
        <w:t xml:space="preserve"> і контроль результату в реальному </w:t>
      </w:r>
      <w:proofErr w:type="spellStart"/>
      <w:r w:rsidRPr="00F712D3">
        <w:rPr>
          <w:lang w:val="ru-RU"/>
        </w:rPr>
        <w:t>часі</w:t>
      </w:r>
      <w:proofErr w:type="spellEnd"/>
      <w:r w:rsidRPr="00F712D3">
        <w:rPr>
          <w:lang w:val="ru-RU"/>
        </w:rPr>
        <w:t xml:space="preserve">. Для </w:t>
      </w:r>
      <w:proofErr w:type="spellStart"/>
      <w:r w:rsidRPr="00F712D3">
        <w:rPr>
          <w:lang w:val="ru-RU"/>
        </w:rPr>
        <w:t>університету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або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освітньої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платформи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це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означає</w:t>
      </w:r>
      <w:proofErr w:type="spellEnd"/>
      <w:r w:rsidRPr="00F712D3">
        <w:rPr>
          <w:lang w:val="ru-RU"/>
        </w:rPr>
        <w:t xml:space="preserve">, </w:t>
      </w:r>
      <w:proofErr w:type="spellStart"/>
      <w:r w:rsidRPr="00F712D3">
        <w:rPr>
          <w:lang w:val="ru-RU"/>
        </w:rPr>
        <w:t>що</w:t>
      </w:r>
      <w:proofErr w:type="spellEnd"/>
      <w:r w:rsidRPr="00F712D3">
        <w:rPr>
          <w:lang w:val="ru-RU"/>
        </w:rPr>
        <w:t xml:space="preserve"> студент повинен </w:t>
      </w:r>
      <w:proofErr w:type="spellStart"/>
      <w:r w:rsidRPr="00F712D3">
        <w:rPr>
          <w:lang w:val="ru-RU"/>
        </w:rPr>
        <w:t>мати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зрозумілий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цифровий</w:t>
      </w:r>
      <w:proofErr w:type="spellEnd"/>
      <w:r w:rsidRPr="00F712D3">
        <w:rPr>
          <w:lang w:val="ru-RU"/>
        </w:rPr>
        <w:t xml:space="preserve"> маршрут: </w:t>
      </w:r>
      <w:proofErr w:type="spellStart"/>
      <w:r w:rsidRPr="00F712D3">
        <w:rPr>
          <w:lang w:val="ru-RU"/>
        </w:rPr>
        <w:t>від</w:t>
      </w:r>
      <w:proofErr w:type="spellEnd"/>
      <w:r w:rsidRPr="00F712D3">
        <w:rPr>
          <w:lang w:val="ru-RU"/>
        </w:rPr>
        <w:t xml:space="preserve"> заявки </w:t>
      </w:r>
      <w:proofErr w:type="gramStart"/>
      <w:r w:rsidRPr="00F712D3">
        <w:rPr>
          <w:lang w:val="ru-RU"/>
        </w:rPr>
        <w:t>до доступу</w:t>
      </w:r>
      <w:proofErr w:type="gramEnd"/>
      <w:r w:rsidRPr="00F712D3">
        <w:rPr>
          <w:lang w:val="ru-RU"/>
        </w:rPr>
        <w:t xml:space="preserve"> до </w:t>
      </w:r>
      <w:proofErr w:type="spellStart"/>
      <w:r w:rsidRPr="00F712D3">
        <w:rPr>
          <w:lang w:val="ru-RU"/>
        </w:rPr>
        <w:t>навчання</w:t>
      </w:r>
      <w:proofErr w:type="spellEnd"/>
      <w:r w:rsidRPr="00F712D3">
        <w:rPr>
          <w:lang w:val="ru-RU"/>
        </w:rPr>
        <w:t xml:space="preserve"> без </w:t>
      </w:r>
      <w:proofErr w:type="spellStart"/>
      <w:r w:rsidRPr="00F712D3">
        <w:rPr>
          <w:lang w:val="ru-RU"/>
        </w:rPr>
        <w:t>зайвих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ручних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дій</w:t>
      </w:r>
      <w:proofErr w:type="spellEnd"/>
      <w:r w:rsidRPr="00F712D3">
        <w:rPr>
          <w:lang w:val="ru-RU"/>
        </w:rPr>
        <w:t xml:space="preserve"> і </w:t>
      </w:r>
      <w:proofErr w:type="spellStart"/>
      <w:r w:rsidRPr="00F712D3">
        <w:rPr>
          <w:lang w:val="ru-RU"/>
        </w:rPr>
        <w:t>втрати</w:t>
      </w:r>
      <w:proofErr w:type="spellEnd"/>
      <w:r w:rsidRPr="00F712D3">
        <w:rPr>
          <w:lang w:val="ru-RU"/>
        </w:rPr>
        <w:t xml:space="preserve"> </w:t>
      </w:r>
      <w:proofErr w:type="spellStart"/>
      <w:r w:rsidRPr="00F712D3">
        <w:rPr>
          <w:lang w:val="ru-RU"/>
        </w:rPr>
        <w:t>інформації</w:t>
      </w:r>
      <w:proofErr w:type="spellEnd"/>
      <w:r w:rsidRPr="00F712D3">
        <w:rPr>
          <w:lang w:val="ru-RU"/>
        </w:rPr>
        <w:t>.</w:t>
      </w:r>
    </w:p>
    <w:sectPr w:rsidR="00181DC9" w:rsidRPr="00C57434" w:rsidSect="00034616">
      <w:headerReference w:type="default" r:id="rId8"/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93A7A" w14:textId="77777777" w:rsidR="003E7012" w:rsidRDefault="003E7012">
      <w:pPr>
        <w:spacing w:after="0" w:line="240" w:lineRule="auto"/>
      </w:pPr>
      <w:r>
        <w:separator/>
      </w:r>
    </w:p>
  </w:endnote>
  <w:endnote w:type="continuationSeparator" w:id="0">
    <w:p w14:paraId="52543F09" w14:textId="77777777" w:rsidR="003E7012" w:rsidRDefault="003E70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269FF" w14:textId="59FDC5CF" w:rsidR="00181DC9" w:rsidRDefault="00181DC9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EF735" w14:textId="77777777" w:rsidR="003E7012" w:rsidRDefault="003E7012">
      <w:pPr>
        <w:spacing w:after="0" w:line="240" w:lineRule="auto"/>
      </w:pPr>
      <w:r>
        <w:separator/>
      </w:r>
    </w:p>
  </w:footnote>
  <w:footnote w:type="continuationSeparator" w:id="0">
    <w:p w14:paraId="2530D822" w14:textId="77777777" w:rsidR="003E7012" w:rsidRDefault="003E70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75696" w14:textId="43DC68AC" w:rsidR="00181DC9" w:rsidRDefault="00181DC9">
    <w:pPr>
      <w:pStyle w:val="a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6679152">
    <w:abstractNumId w:val="8"/>
  </w:num>
  <w:num w:numId="2" w16cid:durableId="207693434">
    <w:abstractNumId w:val="6"/>
  </w:num>
  <w:num w:numId="3" w16cid:durableId="785850545">
    <w:abstractNumId w:val="5"/>
  </w:num>
  <w:num w:numId="4" w16cid:durableId="1045832537">
    <w:abstractNumId w:val="4"/>
  </w:num>
  <w:num w:numId="5" w16cid:durableId="1075972837">
    <w:abstractNumId w:val="7"/>
  </w:num>
  <w:num w:numId="6" w16cid:durableId="170877920">
    <w:abstractNumId w:val="3"/>
  </w:num>
  <w:num w:numId="7" w16cid:durableId="1673529213">
    <w:abstractNumId w:val="2"/>
  </w:num>
  <w:num w:numId="8" w16cid:durableId="1949389115">
    <w:abstractNumId w:val="1"/>
  </w:num>
  <w:num w:numId="9" w16cid:durableId="746002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1DC9"/>
    <w:rsid w:val="0029639D"/>
    <w:rsid w:val="00326F90"/>
    <w:rsid w:val="003E7012"/>
    <w:rsid w:val="00A9628D"/>
    <w:rsid w:val="00AA1D8D"/>
    <w:rsid w:val="00B47730"/>
    <w:rsid w:val="00C57434"/>
    <w:rsid w:val="00CB0664"/>
    <w:rsid w:val="00F712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7AF003"/>
  <w14:defaultImageDpi w14:val="300"/>
  <w15:docId w15:val="{DBA375BD-CB94-584C-8822-E9068B835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1541</Words>
  <Characters>8786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Артем Онищенко</cp:lastModifiedBy>
  <cp:revision>2</cp:revision>
  <dcterms:created xsi:type="dcterms:W3CDTF">2026-05-23T12:17:00Z</dcterms:created>
  <dcterms:modified xsi:type="dcterms:W3CDTF">2026-05-23T12:17:00Z</dcterms:modified>
  <cp:category/>
</cp:coreProperties>
</file>